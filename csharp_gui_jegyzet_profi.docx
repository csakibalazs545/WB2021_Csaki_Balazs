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8569B"/>
          <w:sz w:val="48"/>
        </w:rPr>
        <w:t>C# GUI – Profi WinForms feladatmegoldó jegyzet</w:t>
      </w:r>
    </w:p>
    <w:p>
      <w:pPr>
        <w:jc w:val="center"/>
      </w:pPr>
      <w:r>
        <w:rPr>
          <w:i/>
          <w:sz w:val="24"/>
        </w:rPr>
        <w:t>Gyakorlati GUI-s C# jegyzet űrlapokhoz, eseményekhez, fájlkezeléshez és osztályos megoldásokhoz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</w:tcPr>
          <w:p>
            <w:r>
              <w:rPr>
                <w:sz w:val="22"/>
              </w:rPr>
              <w:t>• vezérlők, eseménykezelés, validáció</w:t>
            </w:r>
          </w:p>
        </w:tc>
      </w:tr>
      <w:tr>
        <w:tc>
          <w:tcPr>
            <w:tcW w:type="dxa" w:w="9972"/>
            <w:vAlign w:val="center"/>
          </w:tcPr>
          <w:p>
            <w:r>
              <w:rPr>
                <w:sz w:val="22"/>
              </w:rPr>
              <w:t>• TXT beolvasás GUI-ból gombnyomásra</w:t>
            </w:r>
          </w:p>
        </w:tc>
      </w:tr>
      <w:tr>
        <w:tc>
          <w:tcPr>
            <w:tcW w:type="dxa" w:w="9972"/>
            <w:vAlign w:val="center"/>
          </w:tcPr>
          <w:p>
            <w:r>
              <w:rPr>
                <w:sz w:val="22"/>
              </w:rPr>
              <w:t>• első sor kihagyása, split, osztálylista, megjelenítés</w:t>
            </w:r>
          </w:p>
        </w:tc>
      </w:tr>
      <w:tr>
        <w:tc>
          <w:tcPr>
            <w:tcW w:type="dxa" w:w="9972"/>
            <w:vAlign w:val="center"/>
          </w:tcPr>
          <w:p>
            <w:r>
              <w:rPr>
                <w:sz w:val="22"/>
              </w:rPr>
              <w:t>• fájlba írás, hibajelzés, DataGridView, ListBox</w:t>
            </w:r>
          </w:p>
        </w:tc>
      </w:tr>
      <w:tr>
        <w:tc>
          <w:tcPr>
            <w:tcW w:type="dxa" w:w="9972"/>
            <w:vAlign w:val="center"/>
          </w:tcPr>
          <w:p>
            <w:r>
              <w:rPr>
                <w:sz w:val="22"/>
              </w:rPr>
              <w:t>• külön osztályok és tiszta WinForms felépítés</w:t>
            </w:r>
          </w:p>
        </w:tc>
      </w:tr>
    </w:tbl>
    <w:p/>
    <w:p>
      <w:pPr>
        <w:pStyle w:val="NoteBox"/>
        <w:jc w:val="center"/>
        <w:shd w:fill="EAF3FF"/>
      </w:pPr>
      <w:r>
        <w:t>Ez a változat kifejezetten iskolai, vizsgás és gyakorlati feladatmegoldásra van optimalizálva: TXT-beolvasás, adatsorok feldolgozása, osztályok, listák, fájlba írás, GUI-s eseménykezelés.</w:t>
      </w:r>
    </w:p>
    <w:p>
      <w:r>
        <w:br w:type="page"/>
      </w:r>
    </w:p>
    <w:p>
      <w:pPr>
        <w:pStyle w:val="Heading1"/>
      </w:pPr>
      <w:r>
        <w:t>Tartalom</w:t>
      </w:r>
    </w:p>
    <w:p>
      <w:pPr>
        <w:ind w:left="283"/>
      </w:pPr>
      <w:r>
        <w:t>1. GUI szemlélet</w:t>
      </w:r>
    </w:p>
    <w:p>
      <w:pPr>
        <w:ind w:left="283"/>
      </w:pPr>
      <w:r>
        <w:t>2. Alap vezérlők és események</w:t>
      </w:r>
    </w:p>
    <w:p>
      <w:pPr>
        <w:ind w:left="283"/>
      </w:pPr>
      <w:r>
        <w:t>3. TXT beolvasás gombnyomásra</w:t>
      </w:r>
    </w:p>
    <w:p>
      <w:pPr>
        <w:ind w:left="283"/>
      </w:pPr>
      <w:r>
        <w:t>4. Fejléc kihagyása és feldolgozás</w:t>
      </w:r>
    </w:p>
    <w:p>
      <w:pPr>
        <w:ind w:left="283"/>
      </w:pPr>
      <w:r>
        <w:t>5. Osztályok használata GUI-ban</w:t>
      </w:r>
    </w:p>
    <w:p>
      <w:pPr>
        <w:ind w:left="283"/>
      </w:pPr>
      <w:r>
        <w:t>6. Adatok megjelenítése ListBoxban és DataGridView-ban</w:t>
      </w:r>
    </w:p>
    <w:p>
      <w:pPr>
        <w:ind w:left="283"/>
      </w:pPr>
      <w:r>
        <w:t>7. Fájlba írás a felületről</w:t>
      </w:r>
    </w:p>
    <w:p>
      <w:pPr>
        <w:ind w:left="283"/>
      </w:pPr>
      <w:r>
        <w:t>8. Validáció és hibakezelés</w:t>
      </w:r>
    </w:p>
    <w:p>
      <w:pPr>
        <w:ind w:left="283"/>
      </w:pPr>
      <w:r>
        <w:t>9. Teljes mini projektminta</w:t>
      </w:r>
    </w:p>
    <w:p>
      <w:pPr>
        <w:ind w:left="283"/>
      </w:pPr>
      <w:r>
        <w:t>10. Gyakori vizsgás GUI receptek</w:t>
      </w:r>
    </w:p>
    <w:p>
      <w:r>
        <w:br w:type="page"/>
      </w:r>
    </w:p>
    <w:p>
      <w:pPr>
        <w:pStyle w:val="Heading1"/>
      </w:pPr>
      <w:r>
        <w:t>1. GUI szemlélet</w:t>
      </w:r>
    </w:p>
    <w:p>
      <w:r>
        <w:t>A WinForms alkalmazás nem lineárisan futó program, hanem eseményvezérelt rendszer. A felhasználó kattint, ír, választ, és ezek az események indítanak el kódot.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Téma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  <w:t>Lényeg</w:t>
            </w:r>
          </w:p>
        </w:tc>
      </w:tr>
      <w:tr>
        <w:tc>
          <w:tcPr>
            <w:tcW w:type="dxa" w:w="4986"/>
            <w:vAlign w:val="center"/>
          </w:tcPr>
          <w:p>
            <w:r>
              <w:t>Form</w:t>
            </w:r>
          </w:p>
        </w:tc>
        <w:tc>
          <w:tcPr>
            <w:tcW w:type="dxa" w:w="4986"/>
            <w:vAlign w:val="center"/>
          </w:tcPr>
          <w:p>
            <w:r>
              <w:t>Az ablak, amelyen a vezérlők elhelyezkednek.</w:t>
            </w:r>
          </w:p>
        </w:tc>
      </w:tr>
      <w:tr>
        <w:tc>
          <w:tcPr>
            <w:tcW w:type="dxa" w:w="4986"/>
            <w:vAlign w:val="center"/>
          </w:tcPr>
          <w:p>
            <w:r>
              <w:t>Button</w:t>
            </w:r>
          </w:p>
        </w:tc>
        <w:tc>
          <w:tcPr>
            <w:tcW w:type="dxa" w:w="4986"/>
            <w:vAlign w:val="center"/>
          </w:tcPr>
          <w:p>
            <w:r>
              <w:t>Kattintásra eseményt vált ki.</w:t>
            </w:r>
          </w:p>
        </w:tc>
      </w:tr>
      <w:tr>
        <w:tc>
          <w:tcPr>
            <w:tcW w:type="dxa" w:w="4986"/>
            <w:vAlign w:val="center"/>
          </w:tcPr>
          <w:p>
            <w:r>
              <w:t>TextBox</w:t>
            </w:r>
          </w:p>
        </w:tc>
        <w:tc>
          <w:tcPr>
            <w:tcW w:type="dxa" w:w="4986"/>
            <w:vAlign w:val="center"/>
          </w:tcPr>
          <w:p>
            <w:r>
              <w:t>Szövegbevitelre szolgál.</w:t>
            </w:r>
          </w:p>
        </w:tc>
      </w:tr>
      <w:tr>
        <w:tc>
          <w:tcPr>
            <w:tcW w:type="dxa" w:w="4986"/>
            <w:vAlign w:val="center"/>
          </w:tcPr>
          <w:p>
            <w:r>
              <w:t>Label</w:t>
            </w:r>
          </w:p>
        </w:tc>
        <w:tc>
          <w:tcPr>
            <w:tcW w:type="dxa" w:w="4986"/>
            <w:vAlign w:val="center"/>
          </w:tcPr>
          <w:p>
            <w:r>
              <w:t>Szöveg megjelenítése.</w:t>
            </w:r>
          </w:p>
        </w:tc>
      </w:tr>
      <w:tr>
        <w:tc>
          <w:tcPr>
            <w:tcW w:type="dxa" w:w="4986"/>
            <w:vAlign w:val="center"/>
          </w:tcPr>
          <w:p>
            <w:r>
              <w:t>ListBox</w:t>
            </w:r>
          </w:p>
        </w:tc>
        <w:tc>
          <w:tcPr>
            <w:tcW w:type="dxa" w:w="4986"/>
            <w:vAlign w:val="center"/>
          </w:tcPr>
          <w:p>
            <w:r>
              <w:t>Listaelemek egyszerű megjelenítése.</w:t>
            </w:r>
          </w:p>
        </w:tc>
      </w:tr>
      <w:tr>
        <w:tc>
          <w:tcPr>
            <w:tcW w:type="dxa" w:w="4986"/>
            <w:vAlign w:val="center"/>
          </w:tcPr>
          <w:p>
            <w:r>
              <w:t>DataGridView</w:t>
            </w:r>
          </w:p>
        </w:tc>
        <w:tc>
          <w:tcPr>
            <w:tcW w:type="dxa" w:w="4986"/>
            <w:vAlign w:val="center"/>
          </w:tcPr>
          <w:p>
            <w:r>
              <w:t>Táblázatos adatmegjelenítés.</w:t>
            </w:r>
          </w:p>
        </w:tc>
      </w:tr>
      <w:tr>
        <w:tc>
          <w:tcPr>
            <w:tcW w:type="dxa" w:w="4986"/>
            <w:vAlign w:val="center"/>
          </w:tcPr>
          <w:p>
            <w:r>
              <w:t>OpenFileDialog</w:t>
            </w:r>
          </w:p>
        </w:tc>
        <w:tc>
          <w:tcPr>
            <w:tcW w:type="dxa" w:w="4986"/>
            <w:vAlign w:val="center"/>
          </w:tcPr>
          <w:p>
            <w:r>
              <w:t>Fájl kiválasztása a felhasználó által.</w:t>
            </w:r>
          </w:p>
        </w:tc>
      </w:tr>
    </w:tbl>
    <w:p/>
    <w:p>
      <w:pPr>
        <w:pStyle w:val="Heading3"/>
      </w:pPr>
      <w:r>
        <w:t>Egy egyszerű gombkattintás esemény</w:t>
      </w:r>
    </w:p>
    <w:p>
      <w:pPr>
        <w:pStyle w:val="CodeBlock"/>
        <w:spacing w:after="120"/>
        <w:ind w:left="227" w:right="113"/>
        <w:shd w:fill="F3F6FA"/>
      </w:pPr>
      <w:r>
        <w:t>private void btnKoszones_Click(object sender, EventArgs e)</w:t>
        <w:br/>
        <w:t>{</w:t>
        <w:br/>
        <w:t xml:space="preserve">    MessageBox.Show("Szia!");</w:t>
        <w:br/>
        <w:t>}</w:t>
      </w:r>
    </w:p>
    <w:p>
      <w:pPr>
        <w:pStyle w:val="Heading1"/>
      </w:pPr>
      <w:r>
        <w:t>2. Alap vezérlők és események</w:t>
      </w:r>
    </w:p>
    <w:p>
      <w:r>
        <w:t>A legtöbb iskolai GUI feladatnál legalább TextBox, Label, Button, CheckBox, ComboBox, ListBox vagy DataGridView szerepel.</w:t>
      </w:r>
    </w:p>
    <w:p>
      <w:pPr>
        <w:ind w:left="340"/>
      </w:pPr>
      <w:r>
        <w:t>• A vezérlőknek adj beszédes neveket: btnBetolt, txtNev, lblInfo, dgvTanulok.</w:t>
      </w:r>
    </w:p>
    <w:p>
      <w:pPr>
        <w:ind w:left="340"/>
      </w:pPr>
      <w:r>
        <w:t>• Az eseménykezelő metódus neve is legyen érthető.</w:t>
      </w:r>
    </w:p>
    <w:p>
      <w:pPr>
        <w:ind w:left="340"/>
      </w:pPr>
      <w:r>
        <w:t>• A számolási, beolvasási logika ne legyen teljesen szétszórva a kattintáskezelőkben.</w:t>
      </w:r>
    </w:p>
    <w:p>
      <w:pPr>
        <w:pStyle w:val="Heading3"/>
      </w:pPr>
      <w:r>
        <w:t>TextBox-ból olvasás és Label-be írás</w:t>
      </w:r>
    </w:p>
    <w:p>
      <w:pPr>
        <w:pStyle w:val="CodeBlock"/>
        <w:spacing w:after="120"/>
        <w:ind w:left="227" w:right="113"/>
        <w:shd w:fill="F3F6FA"/>
      </w:pPr>
      <w:r>
        <w:t>private void btnSzamol_Click(object sender, EventArgs e)</w:t>
        <w:br/>
        <w:t>{</w:t>
        <w:br/>
        <w:t xml:space="preserve">    int a = int.Parse(txtA.Text);</w:t>
        <w:br/>
        <w:t xml:space="preserve">    int b = int.Parse(txtB.Text);</w:t>
        <w:br/>
        <w:br/>
        <w:t xml:space="preserve">    lblEredmeny.Text = (a + b).ToString();</w:t>
        <w:br/>
        <w:t>}</w:t>
      </w:r>
    </w:p>
    <w:p>
      <w:pPr>
        <w:pStyle w:val="NoteBox"/>
        <w:ind w:left="113"/>
        <w:shd w:fill="FFF4D8"/>
      </w:pPr>
      <w:r>
        <w:t>A GUI-s feladatoknál is érdemes külön metódusokat írni, például Beolvasas(), ListaMegjelenitese(), Mentes().</w:t>
      </w:r>
    </w:p>
    <w:p>
      <w:pPr>
        <w:pStyle w:val="Heading1"/>
      </w:pPr>
      <w:r>
        <w:t>3. TXT beolvasás gombnyomásra</w:t>
      </w:r>
    </w:p>
    <w:p>
      <w:r>
        <w:t>Nagyon gyakori, hogy a felhasználó egy gombra kattint, és a program beolvas egy TXT fájlt, majd megjeleníti az adatokat.</w:t>
      </w:r>
    </w:p>
    <w:p>
      <w:pPr>
        <w:pStyle w:val="Heading3"/>
      </w:pPr>
      <w:r>
        <w:t>Egyszerű beolvasás és megjelenítés ListBoxban</w:t>
      </w:r>
    </w:p>
    <w:p>
      <w:pPr>
        <w:pStyle w:val="CodeBlock"/>
        <w:spacing w:after="120"/>
        <w:ind w:left="227" w:right="113"/>
        <w:shd w:fill="F3F6FA"/>
      </w:pPr>
      <w:r>
        <w:t>private void btnBetolt_Click(object sender, EventArgs e)</w:t>
        <w:br/>
        <w:t>{</w:t>
        <w:br/>
        <w:t xml:space="preserve">    string[] sorok = File.ReadAllLines("tanulok.txt");</w:t>
        <w:br/>
        <w:br/>
        <w:t xml:space="preserve">    listBox1.Items.Clear();</w:t>
        <w:br/>
        <w:br/>
        <w:t xml:space="preserve">    foreach (string sor in sorok)</w:t>
        <w:br/>
        <w:t xml:space="preserve">    {</w:t>
        <w:br/>
        <w:t xml:space="preserve">        listBox1.Items.Add(sor);</w:t>
        <w:br/>
        <w:t xml:space="preserve">    }</w:t>
        <w:br/>
        <w:t>}</w:t>
      </w:r>
    </w:p>
    <w:p>
      <w:pPr>
        <w:pStyle w:val="Heading3"/>
      </w:pPr>
      <w:r>
        <w:t>Fájl kiválasztása OpenFileDialoggal</w:t>
      </w:r>
    </w:p>
    <w:p>
      <w:pPr>
        <w:pStyle w:val="CodeBlock"/>
        <w:spacing w:after="120"/>
        <w:ind w:left="227" w:right="113"/>
        <w:shd w:fill="F3F6FA"/>
      </w:pPr>
      <w:r>
        <w:t>private void btnFajlValaszt_Click(object sender, EventArgs e)</w:t>
        <w:br/>
        <w:t>{</w:t>
        <w:br/>
        <w:t xml:space="preserve">    OpenFileDialog dialog = new OpenFileDialog();</w:t>
        <w:br/>
        <w:t xml:space="preserve">    dialog.Filter = "Szövegfájlok|*.txt";</w:t>
        <w:br/>
        <w:br/>
        <w:t xml:space="preserve">    if (dialog.ShowDialog() == DialogResult.OK)</w:t>
        <w:br/>
        <w:t xml:space="preserve">    {</w:t>
        <w:br/>
        <w:t xml:space="preserve">        txtFajlUt.Text = dialog.FileName;</w:t>
        <w:br/>
        <w:t xml:space="preserve">    }</w:t>
        <w:br/>
        <w:t>}</w:t>
      </w:r>
    </w:p>
    <w:p>
      <w:pPr>
        <w:pStyle w:val="Heading1"/>
      </w:pPr>
      <w:r>
        <w:t>4. Fejléc kihagyása és feldolgozás</w:t>
      </w:r>
    </w:p>
    <w:p>
      <w:r>
        <w:t>GUI feladatban is ugyanaz a logika: a fájl első sora lehet fejléc. Ezt gyakran ki kell hagyni, és csak a többi sort feldolgozni.</w:t>
      </w:r>
    </w:p>
    <w:p>
      <w:pPr>
        <w:pStyle w:val="Heading3"/>
      </w:pPr>
      <w:r>
        <w:t>Első sor kihagyása GUI-ban</w:t>
      </w:r>
    </w:p>
    <w:p>
      <w:pPr>
        <w:pStyle w:val="CodeBlock"/>
        <w:spacing w:after="120"/>
        <w:ind w:left="227" w:right="113"/>
        <w:shd w:fill="F3F6FA"/>
      </w:pPr>
      <w:r>
        <w:t>private void btnBetolt_Click(object sender, EventArgs e)</w:t>
        <w:br/>
        <w:t>{</w:t>
        <w:br/>
        <w:t xml:space="preserve">    string[] sorok = File.ReadAllLines("tanulok.txt");</w:t>
        <w:br/>
        <w:br/>
        <w:t xml:space="preserve">    listBox1.Items.Clear();</w:t>
        <w:br/>
        <w:br/>
        <w:t xml:space="preserve">    for (int i = 1; i &lt; sorok.Length; i++)</w:t>
        <w:br/>
        <w:t xml:space="preserve">    {</w:t>
        <w:br/>
        <w:t xml:space="preserve">        listBox1.Items.Add(sorok[i]);</w:t>
        <w:br/>
        <w:t xml:space="preserve">    }</w:t>
        <w:br/>
        <w:t>}</w:t>
      </w:r>
    </w:p>
    <w:p>
      <w:pPr>
        <w:pStyle w:val="Heading3"/>
      </w:pPr>
      <w:r>
        <w:t>Sor bontása és felhasználása a felületen</w:t>
      </w:r>
    </w:p>
    <w:p>
      <w:pPr>
        <w:pStyle w:val="CodeBlock"/>
        <w:spacing w:after="120"/>
        <w:ind w:left="227" w:right="113"/>
        <w:shd w:fill="F3F6FA"/>
      </w:pPr>
      <w:r>
        <w:t>private void btnFeldolgoz_Click(object sender, EventArgs e)</w:t>
        <w:br/>
        <w:t>{</w:t>
        <w:br/>
        <w:t xml:space="preserve">    string[] sorok = File.ReadAllLines("tanulok.txt");</w:t>
        <w:br/>
        <w:t xml:space="preserve">    listBox1.Items.Clear();</w:t>
        <w:br/>
        <w:br/>
        <w:t xml:space="preserve">    for (int i = 1; i &lt; sorok.Length; i++)</w:t>
        <w:br/>
        <w:t xml:space="preserve">    {</w:t>
        <w:br/>
        <w:t xml:space="preserve">        string[] adatok = sorok[i].Split(';');</w:t>
        <w:br/>
        <w:br/>
        <w:t xml:space="preserve">        string nev = adatok[0];</w:t>
        <w:br/>
        <w:t xml:space="preserve">        int kor = int.Parse(adatok[1]);</w:t>
        <w:br/>
        <w:t xml:space="preserve">        double atlag = double.Parse(adatok[2]);</w:t>
        <w:br/>
        <w:br/>
        <w:t xml:space="preserve">        listBox1.Items.Add($"{nev} - {kor} éves - átlag: {atlag}");</w:t>
        <w:br/>
        <w:t xml:space="preserve">    }</w:t>
        <w:br/>
        <w:t>}</w:t>
      </w:r>
    </w:p>
    <w:p>
      <w:pPr>
        <w:pStyle w:val="NoteBox"/>
        <w:ind w:left="113"/>
        <w:shd w:fill="FFF4D8"/>
      </w:pPr>
      <w:r>
        <w:t>A Split után kapott elemekkel a GUI-n már címkét, listát, táblát vagy másik TextBoxot is feltölthetsz.</w:t>
      </w:r>
    </w:p>
    <w:p>
      <w:pPr>
        <w:pStyle w:val="Heading1"/>
      </w:pPr>
      <w:r>
        <w:t>5. Osztályok használata GUI-ban</w:t>
      </w:r>
    </w:p>
    <w:p>
      <w:r>
        <w:t>A komolyabb GUI megoldásnál nem csak stringeket tárolsz, hanem objektumokat. Ez sokkal rendezettebb, és később könnyebben szűrhető, menthető, szerkeszthető.</w:t>
      </w:r>
    </w:p>
    <w:p>
      <w:pPr>
        <w:pStyle w:val="Heading3"/>
      </w:pPr>
      <w:r>
        <w:t>Adatosztály GUI projekthez</w:t>
      </w:r>
    </w:p>
    <w:p>
      <w:pPr>
        <w:pStyle w:val="CodeBlock"/>
        <w:spacing w:after="120"/>
        <w:ind w:left="227" w:right="113"/>
        <w:shd w:fill="F3F6FA"/>
      </w:pPr>
      <w:r>
        <w:t>internal class Tanulo</w:t>
        <w:br/>
        <w:t>{</w:t>
        <w:br/>
        <w:t xml:space="preserve">    public string Nev { get; set; }</w:t>
        <w:br/>
        <w:t xml:space="preserve">    public int Eletkor { get; set; }</w:t>
        <w:br/>
        <w:t xml:space="preserve">    public double Atlag { get; set; }</w:t>
        <w:br/>
        <w:br/>
        <w:t xml:space="preserve">    public Tanulo(string nev, int eletkor, double atlag)</w:t>
        <w:br/>
        <w:t xml:space="preserve">    {</w:t>
        <w:br/>
        <w:t xml:space="preserve">        Nev = nev;</w:t>
        <w:br/>
        <w:t xml:space="preserve">        Eletkor = eletkor;</w:t>
        <w:br/>
        <w:t xml:space="preserve">        Atlag = atlag;</w:t>
        <w:br/>
        <w:t xml:space="preserve">    }</w:t>
        <w:br/>
        <w:br/>
        <w:t xml:space="preserve">    public override string ToString()</w:t>
        <w:br/>
        <w:t xml:space="preserve">    {</w:t>
        <w:br/>
        <w:t xml:space="preserve">        return $"{Nev} ({Eletkor} év) - {Atlag}";</w:t>
        <w:br/>
        <w:t xml:space="preserve">    }</w:t>
        <w:br/>
        <w:t>}</w:t>
      </w:r>
    </w:p>
    <w:p>
      <w:pPr>
        <w:pStyle w:val="Heading3"/>
      </w:pPr>
      <w:r>
        <w:t>Objektumlista feltöltése és megjelenítése</w:t>
      </w:r>
    </w:p>
    <w:p>
      <w:pPr>
        <w:pStyle w:val="CodeBlock"/>
        <w:spacing w:after="120"/>
        <w:ind w:left="227" w:right="113"/>
        <w:shd w:fill="F3F6FA"/>
      </w:pPr>
      <w:r>
        <w:t>private List&lt;Tanulo&gt; tanulok = new List&lt;Tanulo&gt;();</w:t>
        <w:br/>
        <w:br/>
        <w:t>private void btnBetolt_Click(object sender, EventArgs e)</w:t>
        <w:br/>
        <w:t>{</w:t>
        <w:br/>
        <w:t xml:space="preserve">    tanulok.Clear();</w:t>
        <w:br/>
        <w:br/>
        <w:t xml:space="preserve">    string[] sorok = File.ReadAllLines("tanulok.txt");</w:t>
        <w:br/>
        <w:br/>
        <w:t xml:space="preserve">    for (int i = 1; i &lt; sorok.Length; i++)</w:t>
        <w:br/>
        <w:t xml:space="preserve">    {</w:t>
        <w:br/>
        <w:t xml:space="preserve">        string[] adatok = sorok[i].Split(';');</w:t>
        <w:br/>
        <w:br/>
        <w:t xml:space="preserve">        Tanulo t = new Tanulo(</w:t>
        <w:br/>
        <w:t xml:space="preserve">            adatok[0],</w:t>
        <w:br/>
        <w:t xml:space="preserve">            int.Parse(adatok[1]),</w:t>
        <w:br/>
        <w:t xml:space="preserve">            double.Parse(adatok[2])</w:t>
        <w:br/>
        <w:t xml:space="preserve">        );</w:t>
        <w:br/>
        <w:br/>
        <w:t xml:space="preserve">        tanulok.Add(t);</w:t>
        <w:br/>
        <w:t xml:space="preserve">    }</w:t>
        <w:br/>
        <w:br/>
        <w:t xml:space="preserve">    listBox1.Items.Clear();</w:t>
        <w:br/>
        <w:br/>
        <w:t xml:space="preserve">    foreach (Tanulo t in tanulok)</w:t>
        <w:br/>
        <w:t xml:space="preserve">    {</w:t>
        <w:br/>
        <w:t xml:space="preserve">        listBox1.Items.Add(t);</w:t>
        <w:br/>
        <w:t xml:space="preserve">    }</w:t>
        <w:br/>
        <w:t>}</w:t>
      </w:r>
    </w:p>
    <w:p>
      <w:pPr>
        <w:ind w:left="340"/>
      </w:pPr>
      <w:r>
        <w:t>• A lista lehet osztályszintű mező: private List&lt;Tanulo&gt; tanulok = new List&lt;Tanulo&gt;();</w:t>
      </w:r>
    </w:p>
    <w:p>
      <w:pPr>
        <w:ind w:left="340"/>
      </w:pPr>
      <w:r>
        <w:t>• Így később másik gomb is tud vele dolgozni.</w:t>
      </w:r>
    </w:p>
    <w:p>
      <w:pPr>
        <w:ind w:left="340"/>
      </w:pPr>
      <w:r>
        <w:t>• Például egyik gomb beolvas, másik gomb szűr, harmadik gomb ment.</w:t>
      </w:r>
    </w:p>
    <w:p>
      <w:pPr>
        <w:pStyle w:val="Heading1"/>
      </w:pPr>
      <w:r>
        <w:t>6. Adatok megjelenítése ListBoxban és DataGridView-ban</w:t>
      </w:r>
    </w:p>
    <w:p>
      <w:r>
        <w:t>A ListBox gyors és egyszerű. A DataGridView akkor jobb, ha oszlopokban szeretnéd mutatni az adatokat.</w:t>
      </w:r>
    </w:p>
    <w:p>
      <w:pPr>
        <w:pStyle w:val="Heading3"/>
      </w:pPr>
      <w:r>
        <w:t>Lista megjelenítése ListBoxban</w:t>
      </w:r>
    </w:p>
    <w:p>
      <w:pPr>
        <w:pStyle w:val="CodeBlock"/>
        <w:spacing w:after="120"/>
        <w:ind w:left="227" w:right="113"/>
        <w:shd w:fill="F3F6FA"/>
      </w:pPr>
      <w:r>
        <w:t>private void ListaFrissitese()</w:t>
        <w:br/>
        <w:t>{</w:t>
        <w:br/>
        <w:t xml:space="preserve">    listBox1.Items.Clear();</w:t>
        <w:br/>
        <w:br/>
        <w:t xml:space="preserve">    foreach (Tanulo t in tanulok)</w:t>
        <w:br/>
        <w:t xml:space="preserve">    {</w:t>
        <w:br/>
        <w:t xml:space="preserve">        listBox1.Items.Add(t);</w:t>
        <w:br/>
        <w:t xml:space="preserve">    }</w:t>
        <w:br/>
        <w:t>}</w:t>
      </w:r>
    </w:p>
    <w:p>
      <w:pPr>
        <w:pStyle w:val="Heading3"/>
      </w:pPr>
      <w:r>
        <w:t>Objektumlista megjelenítése DataGridView-ban</w:t>
      </w:r>
    </w:p>
    <w:p>
      <w:pPr>
        <w:pStyle w:val="CodeBlock"/>
        <w:spacing w:after="120"/>
        <w:ind w:left="227" w:right="113"/>
        <w:shd w:fill="F3F6FA"/>
      </w:pPr>
      <w:r>
        <w:t>private void TablaFrissitese()</w:t>
        <w:br/>
        <w:t>{</w:t>
        <w:br/>
        <w:t xml:space="preserve">    dataGridView1.DataSource = null;</w:t>
        <w:br/>
        <w:t xml:space="preserve">    dataGridView1.DataSource = tanulok;</w:t>
        <w:br/>
        <w:t>}</w:t>
      </w:r>
    </w:p>
    <w:p>
      <w:pPr>
        <w:pStyle w:val="NoteBox"/>
        <w:ind w:left="113"/>
        <w:shd w:fill="FFF4D8"/>
      </w:pPr>
      <w:r>
        <w:t>DataGridView esetén az osztály publikus property-jei automatikusan oszlopként megjelennek.</w:t>
      </w:r>
    </w:p>
    <w:p>
      <w:pPr>
        <w:pStyle w:val="Heading1"/>
      </w:pPr>
      <w:r>
        <w:t>7. Fájlba írás a felületről</w:t>
      </w:r>
    </w:p>
    <w:p>
      <w:r>
        <w:t>Sok feladatban a szűrt vagy módosított adatokat egy gombnyomással új fájlba kell menteni.</w:t>
      </w:r>
    </w:p>
    <w:p>
      <w:pPr>
        <w:pStyle w:val="Heading3"/>
      </w:pPr>
      <w:r>
        <w:t>Lista mentése fájlba</w:t>
      </w:r>
    </w:p>
    <w:p>
      <w:pPr>
        <w:pStyle w:val="CodeBlock"/>
        <w:spacing w:after="120"/>
        <w:ind w:left="227" w:right="113"/>
        <w:shd w:fill="F3F6FA"/>
      </w:pPr>
      <w:r>
        <w:t>private void btnMentes_Click(object sender, EventArgs e)</w:t>
        <w:br/>
        <w:t>{</w:t>
        <w:br/>
        <w:t xml:space="preserve">    using (StreamWriter iro = new StreamWriter("kimenet.txt"))</w:t>
        <w:br/>
        <w:t xml:space="preserve">    {</w:t>
        <w:br/>
        <w:t xml:space="preserve">        iro.WriteLine("Név;Életkor;Átlag");</w:t>
        <w:br/>
        <w:br/>
        <w:t xml:space="preserve">        foreach (Tanulo t in tanulok)</w:t>
        <w:br/>
        <w:t xml:space="preserve">        {</w:t>
        <w:br/>
        <w:t xml:space="preserve">            iro.WriteLine($"{t.Nev};{t.Eletkor};{t.Atlag}");</w:t>
        <w:br/>
        <w:t xml:space="preserve">        }</w:t>
        <w:br/>
        <w:t xml:space="preserve">    }</w:t>
        <w:br/>
        <w:br/>
        <w:t xml:space="preserve">    MessageBox.Show("Mentés kész.");</w:t>
        <w:br/>
        <w:t>}</w:t>
      </w:r>
    </w:p>
    <w:p>
      <w:pPr>
        <w:pStyle w:val="Heading3"/>
      </w:pPr>
      <w:r>
        <w:t>Szűrt lista kiírása</w:t>
      </w:r>
    </w:p>
    <w:p>
      <w:pPr>
        <w:pStyle w:val="CodeBlock"/>
        <w:spacing w:after="120"/>
        <w:ind w:left="227" w:right="113"/>
        <w:shd w:fill="F3F6FA"/>
      </w:pPr>
      <w:r>
        <w:t>private void btnJoTanulokMentese_Click(object sender, EventArgs e)</w:t>
        <w:br/>
        <w:t>{</w:t>
        <w:br/>
        <w:t xml:space="preserve">    using (StreamWriter iro = new StreamWriter("jotanulok.txt"))</w:t>
        <w:br/>
        <w:t xml:space="preserve">    {</w:t>
        <w:br/>
        <w:t xml:space="preserve">        iro.WriteLine("Név;Életkor;Átlag");</w:t>
        <w:br/>
        <w:br/>
        <w:t xml:space="preserve">        foreach (Tanulo t in tanulok.Where(x =&gt; x.Atlag &gt;= 4.0))</w:t>
        <w:br/>
        <w:t xml:space="preserve">        {</w:t>
        <w:br/>
        <w:t xml:space="preserve">            iro.WriteLine($"{t.Nev};{t.Eletkor};{t.Atlag}");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8. Validáció és hibakezelés</w:t>
      </w:r>
    </w:p>
    <w:p>
      <w:r>
        <w:t>A GUI alkalmazásnál a felhasználó hibás adatot is megadhat. Mindig védd le az inputot.</w:t>
      </w:r>
    </w:p>
    <w:p>
      <w:pPr>
        <w:pStyle w:val="Heading3"/>
      </w:pPr>
      <w:r>
        <w:t>Beviteli mezők ellenőrzése</w:t>
      </w:r>
    </w:p>
    <w:p>
      <w:pPr>
        <w:pStyle w:val="CodeBlock"/>
        <w:spacing w:after="120"/>
        <w:ind w:left="227" w:right="113"/>
        <w:shd w:fill="F3F6FA"/>
      </w:pPr>
      <w:r>
        <w:t>private void btnHozzaad_Click(object sender, EventArgs e)</w:t>
        <w:br/>
        <w:t>{</w:t>
        <w:br/>
        <w:t xml:space="preserve">    if (string.IsNullOrWhiteSpace(txtNev.Text))</w:t>
        <w:br/>
        <w:t xml:space="preserve">    {</w:t>
        <w:br/>
        <w:t xml:space="preserve">        MessageBox.Show("A név mező üres.");</w:t>
        <w:br/>
        <w:t xml:space="preserve">        return;</w:t>
        <w:br/>
        <w:t xml:space="preserve">    }</w:t>
        <w:br/>
        <w:br/>
        <w:t xml:space="preserve">    if (!int.TryParse(txtKor.Text, out int kor))</w:t>
        <w:br/>
        <w:t xml:space="preserve">    {</w:t>
        <w:br/>
        <w:t xml:space="preserve">        MessageBox.Show("A kor nem szám.");</w:t>
        <w:br/>
        <w:t xml:space="preserve">        return;</w:t>
        <w:br/>
        <w:t xml:space="preserve">    }</w:t>
        <w:br/>
        <w:br/>
        <w:t xml:space="preserve">    if (!double.TryParse(txtAtlag.Text, out double atlag))</w:t>
        <w:br/>
        <w:t xml:space="preserve">    {</w:t>
        <w:br/>
        <w:t xml:space="preserve">        MessageBox.Show("Az átlag nem megfelelő.");</w:t>
        <w:br/>
        <w:t xml:space="preserve">        return;</w:t>
        <w:br/>
        <w:t xml:space="preserve">    }</w:t>
        <w:br/>
        <w:br/>
        <w:t xml:space="preserve">    Tanulo uj = new Tanulo(txtNev.Text, kor, atlag);</w:t>
        <w:br/>
        <w:t xml:space="preserve">    tanulok.Add(uj);</w:t>
        <w:br/>
        <w:t xml:space="preserve">    ListaFrissitese();</w:t>
        <w:br/>
        <w:t>}</w:t>
      </w:r>
    </w:p>
    <w:p>
      <w:pPr>
        <w:pStyle w:val="Heading3"/>
      </w:pPr>
      <w:r>
        <w:t>Fájlművelet hibakezelése</w:t>
      </w:r>
    </w:p>
    <w:p>
      <w:pPr>
        <w:pStyle w:val="CodeBlock"/>
        <w:spacing w:after="120"/>
        <w:ind w:left="227" w:right="113"/>
        <w:shd w:fill="F3F6FA"/>
      </w:pPr>
      <w:r>
        <w:t>try</w:t>
        <w:br/>
        <w:t>{</w:t>
        <w:br/>
        <w:t xml:space="preserve">    string[] sorok = File.ReadAllLines("tanulok.txt");</w:t>
        <w:br/>
        <w:t>}</w:t>
        <w:br/>
        <w:t>catch (Exception ex)</w:t>
        <w:br/>
        <w:t>{</w:t>
        <w:br/>
        <w:t xml:space="preserve">    MessageBox.Show("Hiba történt: " + ex.Message);</w:t>
        <w:br/>
        <w:t>}</w:t>
      </w:r>
    </w:p>
    <w:p>
      <w:pPr>
        <w:pStyle w:val="NoteBox"/>
        <w:ind w:left="113"/>
        <w:shd w:fill="FFF4D8"/>
      </w:pPr>
      <w:r>
        <w:t>WinForms feladatban a felhasználónak üzenetet általában MessageBox.Show segítségével adunk.</w:t>
      </w:r>
    </w:p>
    <w:p>
      <w:pPr>
        <w:pStyle w:val="Heading1"/>
      </w:pPr>
      <w:r>
        <w:t>9. Teljes mini projektminta</w:t>
      </w:r>
    </w:p>
    <w:p>
      <w:r>
        <w:t>Az alábbi minta egy komplett WinForms-szerkezetet mutat: beolvasás TXT-ből, fejléc kihagyása, objektumlista építése, DataGridView frissítése, majd szűrt mentés.</w:t>
      </w:r>
    </w:p>
    <w:p>
      <w:pPr>
        <w:pStyle w:val="Heading3"/>
      </w:pPr>
      <w:r>
        <w:t>Komplett GUI-s minta</w:t>
      </w:r>
    </w:p>
    <w:p>
      <w:pPr>
        <w:pStyle w:val="CodeBlock"/>
        <w:spacing w:after="120"/>
        <w:ind w:left="227" w:right="113"/>
        <w:shd w:fill="F3F6FA"/>
      </w:pPr>
      <w:r>
        <w:t>using System;</w:t>
        <w:br/>
        <w:t>using System.Collections.Generic;</w:t>
        <w:br/>
        <w:t>using System.IO;</w:t>
        <w:br/>
        <w:t>using System.Linq;</w:t>
        <w:br/>
        <w:t>using System.Windows.Forms;</w:t>
        <w:br/>
        <w:br/>
        <w:t>namespace WinFormsPelda</w:t>
        <w:br/>
        <w:t>{</w:t>
        <w:br/>
        <w:t xml:space="preserve">    public partial class Form1 : Form</w:t>
        <w:br/>
        <w:t xml:space="preserve">    {</w:t>
        <w:br/>
        <w:t xml:space="preserve">        private List&lt;Tanulo&gt; tanulok = new List&lt;Tanulo&gt;();</w:t>
        <w:br/>
        <w:br/>
        <w:t xml:space="preserve">        public Form1()</w:t>
        <w:br/>
        <w:t xml:space="preserve">        {</w:t>
        <w:br/>
        <w:t xml:space="preserve">            InitializeComponent();</w:t>
        <w:br/>
        <w:t xml:space="preserve">        }</w:t>
        <w:br/>
        <w:br/>
        <w:t xml:space="preserve">        private void btnBetolt_Click(object sender, EventArgs e)</w:t>
        <w:br/>
        <w:t xml:space="preserve">        {</w:t>
        <w:br/>
        <w:t xml:space="preserve">            try</w:t>
        <w:br/>
        <w:t xml:space="preserve">            {</w:t>
        <w:br/>
        <w:t xml:space="preserve">                tanulok.Clear();</w:t>
        <w:br/>
        <w:t xml:space="preserve">                string[] sorok = File.ReadAllLines("tanulok.txt");</w:t>
        <w:br/>
        <w:br/>
        <w:t xml:space="preserve">                for (int i = 1; i &lt; sorok.Length; i++)</w:t>
        <w:br/>
        <w:t xml:space="preserve">                {</w:t>
        <w:br/>
        <w:t xml:space="preserve">                    string[] adatok = sorok[i].Split(';');</w:t>
        <w:br/>
        <w:br/>
        <w:t xml:space="preserve">                    Tanulo t = new Tanulo(</w:t>
        <w:br/>
        <w:t xml:space="preserve">                        adatok[0],</w:t>
        <w:br/>
        <w:t xml:space="preserve">                        int.Parse(adatok[1]),</w:t>
        <w:br/>
        <w:t xml:space="preserve">                        double.Parse(adatok[2])</w:t>
        <w:br/>
        <w:t xml:space="preserve">                    );</w:t>
        <w:br/>
        <w:br/>
        <w:t xml:space="preserve">                    tanulok.Add(t);</w:t>
        <w:br/>
        <w:t xml:space="preserve">                }</w:t>
        <w:br/>
        <w:br/>
        <w:t xml:space="preserve">                dataGridView1.DataSource = null;</w:t>
        <w:br/>
        <w:t xml:space="preserve">                dataGridView1.DataSource = tanulok;</w:t>
        <w:br/>
        <w:t xml:space="preserve">                lblDb.Text = "Darab: " + tanulok.Count;</w:t>
        <w:br/>
        <w:t xml:space="preserve">            }</w:t>
        <w:br/>
        <w:t xml:space="preserve">            catch (Exception ex)</w:t>
        <w:br/>
        <w:t xml:space="preserve">            {</w:t>
        <w:br/>
        <w:t xml:space="preserve">                MessageBox.Show("Hiba: " + ex.Message);</w:t>
        <w:br/>
        <w:t xml:space="preserve">            }</w:t>
        <w:br/>
        <w:t xml:space="preserve">        }</w:t>
        <w:br/>
        <w:br/>
        <w:t xml:space="preserve">        private void btnMentJoTanulokat_Click(object sender, EventArgs e)</w:t>
        <w:br/>
        <w:t xml:space="preserve">        {</w:t>
        <w:br/>
        <w:t xml:space="preserve">            try</w:t>
        <w:br/>
        <w:t xml:space="preserve">            {</w:t>
        <w:br/>
        <w:t xml:space="preserve">                using (StreamWriter iro = new StreamWriter("jotanulok.txt"))</w:t>
        <w:br/>
        <w:t xml:space="preserve">                {</w:t>
        <w:br/>
        <w:t xml:space="preserve">                    iro.WriteLine("Név;Életkor;Átlag");</w:t>
        <w:br/>
        <w:br/>
        <w:t xml:space="preserve">                    foreach (Tanulo t in tanulok.Where(x =&gt; x.Atlag &gt;= 4.0))</w:t>
        <w:br/>
        <w:t xml:space="preserve">                    {</w:t>
        <w:br/>
        <w:t xml:space="preserve">                        iro.WriteLine($"{t.Nev};{t.Eletkor};{t.Atlag}");</w:t>
        <w:br/>
        <w:t xml:space="preserve">                    }</w:t>
        <w:br/>
        <w:t xml:space="preserve">                }</w:t>
        <w:br/>
        <w:br/>
        <w:t xml:space="preserve">                MessageBox.Show("Mentés kész.");</w:t>
        <w:br/>
        <w:t xml:space="preserve">            }</w:t>
        <w:br/>
        <w:t xml:space="preserve">            catch (Exception ex)</w:t>
        <w:br/>
        <w:t xml:space="preserve">            {</w:t>
        <w:br/>
        <w:t xml:space="preserve">                MessageBox.Show("Hiba: " + ex.Message);</w:t>
        <w:br/>
        <w:t xml:space="preserve">            }</w:t>
        <w:br/>
        <w:t xml:space="preserve">        }</w:t>
        <w:br/>
        <w:t xml:space="preserve">    }</w:t>
        <w:br/>
        <w:br/>
        <w:t xml:space="preserve">    internal class Tanulo</w:t>
        <w:br/>
        <w:t xml:space="preserve">    {</w:t>
        <w:br/>
        <w:t xml:space="preserve">        public string Nev { get; set; }</w:t>
        <w:br/>
        <w:t xml:space="preserve">        public int Eletkor { get; set; }</w:t>
        <w:br/>
        <w:t xml:space="preserve">        public double Atlag { get; set; }</w:t>
        <w:br/>
        <w:br/>
        <w:t xml:space="preserve">        public Tanulo(string nev, int eletkor, double atlag)</w:t>
        <w:br/>
        <w:t xml:space="preserve">        {</w:t>
        <w:br/>
        <w:t xml:space="preserve">            Nev = nev;</w:t>
        <w:br/>
        <w:t xml:space="preserve">            Eletkor = eletkor;</w:t>
        <w:br/>
        <w:t xml:space="preserve">            Atlag = atlag;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10. Gyakori vizsgás GUI receptek</w:t>
      </w:r>
    </w:p>
    <w:p>
      <w:r>
        <w:t>Ezeket a mintákat nagyon sok feladatban újra lehet használni.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Feladattípus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  <w:t>Újrahasznosítható minta</w:t>
            </w:r>
          </w:p>
        </w:tc>
      </w:tr>
      <w:tr>
        <w:tc>
          <w:tcPr>
            <w:tcW w:type="dxa" w:w="4986"/>
            <w:vAlign w:val="center"/>
          </w:tcPr>
          <w:p>
            <w:r>
              <w:t>Gombnyomásra beolvasás</w:t>
            </w:r>
          </w:p>
        </w:tc>
        <w:tc>
          <w:tcPr>
            <w:tcW w:type="dxa" w:w="4986"/>
            <w:vAlign w:val="center"/>
          </w:tcPr>
          <w:p>
            <w:r>
              <w:t>btnBetolt_Click eseményben File.ReadAllLines</w:t>
            </w:r>
          </w:p>
        </w:tc>
      </w:tr>
      <w:tr>
        <w:tc>
          <w:tcPr>
            <w:tcW w:type="dxa" w:w="4986"/>
            <w:vAlign w:val="center"/>
          </w:tcPr>
          <w:p>
            <w:r>
              <w:t>Első sor kihagyása</w:t>
            </w:r>
          </w:p>
        </w:tc>
        <w:tc>
          <w:tcPr>
            <w:tcW w:type="dxa" w:w="4986"/>
            <w:vAlign w:val="center"/>
          </w:tcPr>
          <w:p>
            <w:r>
              <w:t>for ciklus 1-től</w:t>
            </w:r>
          </w:p>
        </w:tc>
      </w:tr>
      <w:tr>
        <w:tc>
          <w:tcPr>
            <w:tcW w:type="dxa" w:w="4986"/>
            <w:vAlign w:val="center"/>
          </w:tcPr>
          <w:p>
            <w:r>
              <w:t>Adatok bontása</w:t>
            </w:r>
          </w:p>
        </w:tc>
        <w:tc>
          <w:tcPr>
            <w:tcW w:type="dxa" w:w="4986"/>
            <w:vAlign w:val="center"/>
          </w:tcPr>
          <w:p>
            <w:r>
              <w:t>Split(';')</w:t>
            </w:r>
          </w:p>
        </w:tc>
      </w:tr>
      <w:tr>
        <w:tc>
          <w:tcPr>
            <w:tcW w:type="dxa" w:w="4986"/>
            <w:vAlign w:val="center"/>
          </w:tcPr>
          <w:p>
            <w:r>
              <w:t>Objektumlista építése</w:t>
            </w:r>
          </w:p>
        </w:tc>
        <w:tc>
          <w:tcPr>
            <w:tcW w:type="dxa" w:w="4986"/>
            <w:vAlign w:val="center"/>
          </w:tcPr>
          <w:p>
            <w:r>
              <w:t>List&lt;Tipus&gt; + Add</w:t>
            </w:r>
          </w:p>
        </w:tc>
      </w:tr>
      <w:tr>
        <w:tc>
          <w:tcPr>
            <w:tcW w:type="dxa" w:w="4986"/>
            <w:vAlign w:val="center"/>
          </w:tcPr>
          <w:p>
            <w:r>
              <w:t>Táblázatos megjelenítés</w:t>
            </w:r>
          </w:p>
        </w:tc>
        <w:tc>
          <w:tcPr>
            <w:tcW w:type="dxa" w:w="4986"/>
            <w:vAlign w:val="center"/>
          </w:tcPr>
          <w:p>
            <w:r>
              <w:t>dataGridView1.DataSource = lista</w:t>
            </w:r>
          </w:p>
        </w:tc>
      </w:tr>
      <w:tr>
        <w:tc>
          <w:tcPr>
            <w:tcW w:type="dxa" w:w="4986"/>
            <w:vAlign w:val="center"/>
          </w:tcPr>
          <w:p>
            <w:r>
              <w:t>Mentés</w:t>
            </w:r>
          </w:p>
        </w:tc>
        <w:tc>
          <w:tcPr>
            <w:tcW w:type="dxa" w:w="4986"/>
            <w:vAlign w:val="center"/>
          </w:tcPr>
          <w:p>
            <w:r>
              <w:t>StreamWriter + WriteLine</w:t>
            </w:r>
          </w:p>
        </w:tc>
      </w:tr>
      <w:tr>
        <w:tc>
          <w:tcPr>
            <w:tcW w:type="dxa" w:w="4986"/>
            <w:vAlign w:val="center"/>
          </w:tcPr>
          <w:p>
            <w:r>
              <w:t>Input ellenőrzés</w:t>
            </w:r>
          </w:p>
        </w:tc>
        <w:tc>
          <w:tcPr>
            <w:tcW w:type="dxa" w:w="4986"/>
            <w:vAlign w:val="center"/>
          </w:tcPr>
          <w:p>
            <w:r>
              <w:t>TryParse és MessageBox</w:t>
            </w:r>
          </w:p>
        </w:tc>
      </w:tr>
      <w:tr>
        <w:tc>
          <w:tcPr>
            <w:tcW w:type="dxa" w:w="4986"/>
            <w:vAlign w:val="center"/>
          </w:tcPr>
          <w:p>
            <w:r>
              <w:t>Több gombos működés</w:t>
            </w:r>
          </w:p>
        </w:tc>
        <w:tc>
          <w:tcPr>
            <w:tcW w:type="dxa" w:w="4986"/>
            <w:vAlign w:val="center"/>
          </w:tcPr>
          <w:p>
            <w:r>
              <w:t>osztályszintű lista mező</w:t>
            </w:r>
          </w:p>
        </w:tc>
      </w:tr>
    </w:tbl>
    <w:p/>
    <w:p>
      <w:pPr>
        <w:pStyle w:val="Heading3"/>
      </w:pPr>
      <w:r>
        <w:t>Szűrőgomb minta</w:t>
      </w:r>
    </w:p>
    <w:p>
      <w:pPr>
        <w:pStyle w:val="CodeBlock"/>
        <w:spacing w:after="120"/>
        <w:ind w:left="227" w:right="113"/>
        <w:shd w:fill="F3F6FA"/>
      </w:pPr>
      <w:r>
        <w:t>// Példa: csak a 18 év felettiek megjelenítése</w:t>
        <w:br/>
        <w:t>private void btnSzurFelnott_Click(object sender, EventArgs e)</w:t>
        <w:br/>
        <w:t>{</w:t>
        <w:br/>
        <w:t xml:space="preserve">    var felnottek = tanulok.Where(t =&gt; t.Eletkor &gt;= 18).ToList();</w:t>
        <w:br/>
        <w:br/>
        <w:t xml:space="preserve">    dataGridView1.DataSource = null;</w:t>
        <w:br/>
        <w:t xml:space="preserve">    dataGridView1.DataSource = felnottek;</w:t>
        <w:br/>
        <w:t>}</w:t>
      </w:r>
    </w:p>
    <w:sectPr w:rsidR="00FC693F" w:rsidRPr="0006063C" w:rsidSect="00034616">
      <w:footerReference w:type="default" r:id="rId9"/>
      <w:pgSz w:w="12240" w:h="15840"/>
      <w:pgMar w:top="1134" w:right="1077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Oldal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8569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8569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23232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 w:eastAsia="DejaVu Sans Mono"/>
      <w:sz w:val="16"/>
    </w:rPr>
  </w:style>
  <w:style w:type="paragraph" w:customStyle="1" w:styleId="NoteBox">
    <w:name w:val="NoteBox"/>
    <w:rPr>
      <w:rFonts w:ascii="DejaVu Sans" w:hAnsi="DejaVu Sans" w:eastAsia="DejaVu San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