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8569B"/>
          <w:sz w:val="48"/>
        </w:rPr>
        <w:t>C# Console – Profi feladatmegoldó jegyzet</w:t>
      </w:r>
    </w:p>
    <w:p>
      <w:pPr>
        <w:jc w:val="center"/>
      </w:pPr>
      <w:r>
        <w:rPr>
          <w:i/>
          <w:sz w:val="24"/>
        </w:rPr>
        <w:t>Konzolos C# nagyjegyzet tételszerű magyarázatokkal és bemásolható kódmintákkal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TXT fájl beolvasása és feldolgozása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első sor kihagyása, split, parse, objektumlista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külön osztályok, metódusok, felelősségi körök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fájlba írás, szűrés, összegzés, hibakezelés</w:t>
            </w:r>
          </w:p>
        </w:tc>
      </w:tr>
      <w:tr>
        <w:tc>
          <w:tcPr>
            <w:tcW w:type="dxa" w:w="9972"/>
            <w:vAlign w:val="center"/>
          </w:tcPr>
          <w:p>
            <w:r>
              <w:rPr>
                <w:sz w:val="22"/>
              </w:rPr>
              <w:t>• klasszikus iskolai és vizsgafeladat sablonok</w:t>
            </w:r>
          </w:p>
        </w:tc>
      </w:tr>
    </w:tbl>
    <w:p/>
    <w:p>
      <w:pPr>
        <w:pStyle w:val="NoteBox"/>
        <w:jc w:val="center"/>
        <w:shd w:fill="EAF3FF"/>
      </w:pPr>
      <w:r>
        <w:t>Ez a változat kifejezetten iskolai, vizsgás és gyakorlati feladatmegoldásra van optimalizálva: TXT-beolvasás, adatsorok feldolgozása, osztályok, listák, fájlba írás, GUI-s eseménykezelés.</w:t>
      </w:r>
    </w:p>
    <w:p>
      <w:r>
        <w:br w:type="page"/>
      </w:r>
    </w:p>
    <w:p>
      <w:pPr>
        <w:pStyle w:val="Heading1"/>
      </w:pPr>
      <w:r>
        <w:t>Tartalom</w:t>
      </w:r>
    </w:p>
    <w:p>
      <w:pPr>
        <w:ind w:left="283"/>
      </w:pPr>
      <w:r>
        <w:t>1. Programszerkezet és alapminták</w:t>
      </w:r>
    </w:p>
    <w:p>
      <w:pPr>
        <w:ind w:left="283"/>
      </w:pPr>
      <w:r>
        <w:t>2. TXT beolvasás alapjai</w:t>
      </w:r>
    </w:p>
    <w:p>
      <w:pPr>
        <w:ind w:left="283"/>
      </w:pPr>
      <w:r>
        <w:t>3. Első sor kihagyása</w:t>
      </w:r>
    </w:p>
    <w:p>
      <w:pPr>
        <w:ind w:left="283"/>
      </w:pPr>
      <w:r>
        <w:t>4. Sor feldarabolása elemekre</w:t>
      </w:r>
    </w:p>
    <w:p>
      <w:pPr>
        <w:ind w:left="283"/>
      </w:pPr>
      <w:r>
        <w:t>5. Adatok átalakítása objektummá</w:t>
      </w:r>
    </w:p>
    <w:p>
      <w:pPr>
        <w:ind w:left="283"/>
      </w:pPr>
      <w:r>
        <w:t>6. Osztályok és metódusok együttműködése</w:t>
      </w:r>
    </w:p>
    <w:p>
      <w:pPr>
        <w:ind w:left="283"/>
      </w:pPr>
      <w:r>
        <w:t>7. Listák feldolgozása</w:t>
      </w:r>
    </w:p>
    <w:p>
      <w:pPr>
        <w:ind w:left="283"/>
      </w:pPr>
      <w:r>
        <w:t>8. Fájlba írás</w:t>
      </w:r>
    </w:p>
    <w:p>
      <w:pPr>
        <w:ind w:left="283"/>
      </w:pPr>
      <w:r>
        <w:t>9. Komplex teljes feladatminta</w:t>
      </w:r>
    </w:p>
    <w:p>
      <w:pPr>
        <w:ind w:left="283"/>
      </w:pPr>
      <w:r>
        <w:t>10. Hasznos mini receptek</w:t>
      </w:r>
    </w:p>
    <w:p>
      <w:r>
        <w:br w:type="page"/>
      </w:r>
    </w:p>
    <w:p>
      <w:pPr>
        <w:pStyle w:val="Heading1"/>
      </w:pPr>
      <w:r>
        <w:t>1. Programszerkezet és alapminták</w:t>
      </w:r>
    </w:p>
    <w:p>
      <w:r>
        <w:t>Iskolai feladatoknál az egyik legfontosabb dolog a tiszta szerkezet. Ne minden kódot a Main metódusba írj. Érdemes külön osztályt létrehozni az adatoknak, és külön metódusokat a beolvasásra, feldolgozásra, kiírásra.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Téma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Lényeg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Program</w:t>
            </w:r>
          </w:p>
        </w:tc>
        <w:tc>
          <w:tcPr>
            <w:tcW w:type="dxa" w:w="4986"/>
            <w:vAlign w:val="center"/>
          </w:tcPr>
          <w:p>
            <w:r>
              <w:t>Belépési pont, itt hívod meg a feladat lépéseit.</w:t>
            </w:r>
          </w:p>
        </w:tc>
      </w:tr>
      <w:tr>
        <w:tc>
          <w:tcPr>
            <w:tcW w:type="dxa" w:w="4986"/>
            <w:vAlign w:val="center"/>
          </w:tcPr>
          <w:p>
            <w:r>
              <w:t>Adatosztály</w:t>
            </w:r>
          </w:p>
        </w:tc>
        <w:tc>
          <w:tcPr>
            <w:tcW w:type="dxa" w:w="4986"/>
            <w:vAlign w:val="center"/>
          </w:tcPr>
          <w:p>
            <w:r>
              <w:t>Egy sor adatait reprezentálja objektumként.</w:t>
            </w:r>
          </w:p>
        </w:tc>
      </w:tr>
      <w:tr>
        <w:tc>
          <w:tcPr>
            <w:tcW w:type="dxa" w:w="4986"/>
            <w:vAlign w:val="center"/>
          </w:tcPr>
          <w:p>
            <w:r>
              <w:t>Beolvasó metódus</w:t>
            </w:r>
          </w:p>
        </w:tc>
        <w:tc>
          <w:tcPr>
            <w:tcW w:type="dxa" w:w="4986"/>
            <w:vAlign w:val="center"/>
          </w:tcPr>
          <w:p>
            <w:r>
              <w:t>Fájlból beolvassa és listává alakítja az adatokat.</w:t>
            </w:r>
          </w:p>
        </w:tc>
      </w:tr>
      <w:tr>
        <w:tc>
          <w:tcPr>
            <w:tcW w:type="dxa" w:w="4986"/>
            <w:vAlign w:val="center"/>
          </w:tcPr>
          <w:p>
            <w:r>
              <w:t>Feldolgozó metódus</w:t>
            </w:r>
          </w:p>
        </w:tc>
        <w:tc>
          <w:tcPr>
            <w:tcW w:type="dxa" w:w="4986"/>
            <w:vAlign w:val="center"/>
          </w:tcPr>
          <w:p>
            <w:r>
              <w:t>Számol, szűr, keres, átlagol, összesít.</w:t>
            </w:r>
          </w:p>
        </w:tc>
      </w:tr>
      <w:tr>
        <w:tc>
          <w:tcPr>
            <w:tcW w:type="dxa" w:w="4986"/>
            <w:vAlign w:val="center"/>
          </w:tcPr>
          <w:p>
            <w:r>
              <w:t>Kiíró metódus</w:t>
            </w:r>
          </w:p>
        </w:tc>
        <w:tc>
          <w:tcPr>
            <w:tcW w:type="dxa" w:w="4986"/>
            <w:vAlign w:val="center"/>
          </w:tcPr>
          <w:p>
            <w:r>
              <w:t>Új fájlba menti a végeredményt.</w:t>
            </w:r>
          </w:p>
        </w:tc>
      </w:tr>
    </w:tbl>
    <w:p/>
    <w:p>
      <w:pPr>
        <w:pStyle w:val="Heading3"/>
      </w:pPr>
      <w:r>
        <w:t>Ajánlott alapváz</w:t>
      </w:r>
    </w:p>
    <w:p>
      <w:pPr>
        <w:pStyle w:val="CodeBlock"/>
        <w:spacing w:after="120"/>
        <w:ind w:left="227" w:right="113"/>
        <w:shd w:fill="F3F6FA"/>
      </w:pPr>
      <w:r>
        <w:t>using System;</w:t>
        <w:br/>
        <w:t>using System.Collections.Generic;</w:t>
        <w:br/>
        <w:t>using System.IO;</w:t>
        <w:br/>
        <w:t>using System.Linq;</w:t>
        <w:br/>
        <w:br/>
        <w:t>namespace ConsoleFeladat</w:t>
        <w:br/>
        <w:t>{</w:t>
        <w:br/>
        <w:t xml:space="preserve">    internal class Program</w:t>
        <w:br/>
        <w:t xml:space="preserve">    {</w:t>
        <w:br/>
        <w:t xml:space="preserve">        static void Main(string[] args)</w:t>
        <w:br/>
        <w:t xml:space="preserve">        {</w:t>
        <w:br/>
        <w:t xml:space="preserve">            List&lt;Tanulo&gt; tanulok = FajlKezelo.Beolvas("tanulok.txt", true);</w:t>
        <w:br/>
        <w:br/>
        <w:t xml:space="preserve">            Console.WriteLine($"Beolvasott elemek száma: {tanulok.Count}");</w:t>
        <w:br/>
        <w:br/>
        <w:t xml:space="preserve">            var jok = Feldolgozo.SzuresAtlagAlapjan(tanulok, 4.0);</w:t>
        <w:br/>
        <w:t xml:space="preserve">            FajlKezelo.Kiir("jotanulok.txt", jok);</w:t>
        <w:br/>
        <w:br/>
        <w:t xml:space="preserve">            Console.WriteLine("Kész.");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2. TXT beolvasás alapjai</w:t>
      </w:r>
    </w:p>
    <w:p>
      <w:r>
        <w:t>A TXT fájlokat legtöbbször a File.ReadAllLines, File.ReadAllText vagy StreamReader segítségével olvassuk be. Iskolai feladatoknál a soronkénti feldolgozás a leggyakoribb.</w:t>
      </w:r>
    </w:p>
    <w:p>
      <w:pPr>
        <w:ind w:left="340"/>
      </w:pPr>
      <w:r>
        <w:t>• File.ReadAllLines(path): az összes sort string[] tömbként adja vissza.</w:t>
      </w:r>
    </w:p>
    <w:p>
      <w:pPr>
        <w:ind w:left="340"/>
      </w:pPr>
      <w:r>
        <w:t>• File.ReadAllText(path): a teljes fájlt egy nagy stringként adja vissza.</w:t>
      </w:r>
    </w:p>
    <w:p>
      <w:pPr>
        <w:ind w:left="340"/>
      </w:pPr>
      <w:r>
        <w:t>• StreamReader: akkor hasznos, ha soronként akarunk haladni vagy nagyobb a fájl.</w:t>
      </w:r>
    </w:p>
    <w:p>
      <w:pPr>
        <w:ind w:left="340"/>
      </w:pPr>
      <w:r>
        <w:t>• Mindig figyelj arra, hogy a fájl létezik-e, és helyes-e az elérési út.</w:t>
      </w:r>
    </w:p>
    <w:p>
      <w:pPr>
        <w:pStyle w:val="Heading3"/>
      </w:pPr>
      <w:r>
        <w:t>Egyszerű teljes beolvasás</w:t>
      </w:r>
    </w:p>
    <w:p>
      <w:pPr>
        <w:pStyle w:val="CodeBlock"/>
        <w:spacing w:after="120"/>
        <w:ind w:left="227" w:right="113"/>
        <w:shd w:fill="F3F6FA"/>
      </w:pPr>
      <w:r>
        <w:t>string[] sorok = File.ReadAllLines("adatok.txt");</w:t>
        <w:br/>
        <w:br/>
        <w:t>foreach (string sor in sorok)</w:t>
        <w:br/>
        <w:t>{</w:t>
        <w:br/>
        <w:t xml:space="preserve">    Console.WriteLine(sor);</w:t>
        <w:br/>
        <w:t>}</w:t>
      </w:r>
    </w:p>
    <w:p>
      <w:pPr>
        <w:pStyle w:val="Heading3"/>
      </w:pPr>
      <w:r>
        <w:t>Soronkénti beolvasás StreamReaderrel</w:t>
      </w:r>
    </w:p>
    <w:p>
      <w:pPr>
        <w:pStyle w:val="CodeBlock"/>
        <w:spacing w:after="120"/>
        <w:ind w:left="227" w:right="113"/>
        <w:shd w:fill="F3F6FA"/>
      </w:pPr>
      <w:r>
        <w:t>using (StreamReader olvaso = new StreamReader("adatok.txt"))</w:t>
        <w:br/>
        <w:t>{</w:t>
        <w:br/>
        <w:t xml:space="preserve">    while (!olvaso.EndOfStream)</w:t>
        <w:br/>
        <w:t xml:space="preserve">    {</w:t>
        <w:br/>
        <w:t xml:space="preserve">        string sor = olvaso.ReadLine();</w:t>
        <w:br/>
        <w:t xml:space="preserve">        Console.WriteLine(sor);</w:t>
        <w:br/>
        <w:t xml:space="preserve">    }</w:t>
        <w:br/>
        <w:t>}</w:t>
      </w:r>
    </w:p>
    <w:p>
      <w:pPr>
        <w:pStyle w:val="NoteBox"/>
        <w:ind w:left="113"/>
        <w:shd w:fill="FFF4D8"/>
      </w:pPr>
      <w:r>
        <w:t>Vizsgafeladatokban gyakran kapsz fejlécsort. Ilyenkor az első sort nem adatként, hanem oszlopnévként kell kezelni.</w:t>
      </w:r>
    </w:p>
    <w:p>
      <w:pPr>
        <w:pStyle w:val="Heading1"/>
      </w:pPr>
      <w:r>
        <w:t>3. Első sor kihagyása</w:t>
      </w:r>
    </w:p>
    <w:p>
      <w:r>
        <w:t>Ha az első sor csak fejléc, azt ki kell hagyni. Erre több bevált megoldás is van.</w:t>
      </w:r>
    </w:p>
    <w:p>
      <w:pPr>
        <w:pStyle w:val="Heading3"/>
      </w:pPr>
      <w:r>
        <w:t>Első sor kihagyása for ciklussal</w:t>
      </w:r>
    </w:p>
    <w:p>
      <w:pPr>
        <w:pStyle w:val="CodeBlock"/>
        <w:spacing w:after="120"/>
        <w:ind w:left="227" w:right="113"/>
        <w:shd w:fill="F3F6FA"/>
      </w:pPr>
      <w:r>
        <w:t>string[] sorok = File.ReadAllLines("adatok.txt");</w:t>
        <w:br/>
        <w:br/>
        <w:t>for (int i = 1; i &lt; sorok.Length; i++)</w:t>
        <w:br/>
        <w:t>{</w:t>
        <w:br/>
        <w:t xml:space="preserve">    Console.WriteLine(sorok[i]);</w:t>
        <w:br/>
        <w:t>}</w:t>
      </w:r>
    </w:p>
    <w:p>
      <w:pPr>
        <w:pStyle w:val="Heading3"/>
      </w:pPr>
      <w:r>
        <w:t>Első sor kihagyása LINQ-val</w:t>
      </w:r>
    </w:p>
    <w:p>
      <w:pPr>
        <w:pStyle w:val="CodeBlock"/>
        <w:spacing w:after="120"/>
        <w:ind w:left="227" w:right="113"/>
        <w:shd w:fill="F3F6FA"/>
      </w:pPr>
      <w:r>
        <w:t>var sorok = File.ReadAllLines("adatok.txt").Skip(1);</w:t>
        <w:br/>
        <w:br/>
        <w:t>foreach (string sor in sorok)</w:t>
        <w:br/>
        <w:t>{</w:t>
        <w:br/>
        <w:t xml:space="preserve">    Console.WriteLine(sor);</w:t>
        <w:br/>
        <w:t>}</w:t>
      </w:r>
    </w:p>
    <w:p>
      <w:pPr>
        <w:pStyle w:val="Heading3"/>
      </w:pPr>
      <w:r>
        <w:t>Első sor kihagyása StreamReader esetén</w:t>
      </w:r>
    </w:p>
    <w:p>
      <w:pPr>
        <w:pStyle w:val="CodeBlock"/>
        <w:spacing w:after="120"/>
        <w:ind w:left="227" w:right="113"/>
        <w:shd w:fill="F3F6FA"/>
      </w:pPr>
      <w:r>
        <w:t>using (StreamReader olvaso = new StreamReader("adatok.txt"))</w:t>
        <w:br/>
        <w:t>{</w:t>
        <w:br/>
        <w:t xml:space="preserve">    string fejlec = olvaso.ReadLine(); // kihagyjuk</w:t>
        <w:br/>
        <w:br/>
        <w:t xml:space="preserve">    while (!olvaso.EndOfStream)</w:t>
        <w:br/>
        <w:t xml:space="preserve">    {</w:t>
        <w:br/>
        <w:t xml:space="preserve">        string sor = olvaso.ReadLine();</w:t>
        <w:br/>
        <w:t xml:space="preserve">        Console.WriteLine(sor);</w:t>
        <w:br/>
        <w:t xml:space="preserve">    }</w:t>
        <w:br/>
        <w:t>}</w:t>
      </w:r>
    </w:p>
    <w:p>
      <w:pPr>
        <w:pStyle w:val="NoteBox"/>
        <w:ind w:left="113"/>
        <w:shd w:fill="FFF4D8"/>
      </w:pPr>
      <w:r>
        <w:t>Ha a feladat azt mondja, hogy az első sorban a darabszám van, azt nem feltétlen kidobod: lehet, hogy azt int-re alakítva később fel is használod.</w:t>
      </w:r>
    </w:p>
    <w:p>
      <w:pPr>
        <w:pStyle w:val="Heading1"/>
      </w:pPr>
      <w:r>
        <w:t>4. Sor feldarabolása elemekre</w:t>
      </w:r>
    </w:p>
    <w:p>
      <w:r>
        <w:t>A TXT sorok gyakran valamilyen elválasztóval vannak tárolva: pontosvessző, vessző, szóköz, tabulátor. A Split metódussal ezt elemekre bontjuk.</w:t>
      </w:r>
    </w:p>
    <w:p>
      <w:pPr>
        <w:pStyle w:val="Heading3"/>
      </w:pPr>
      <w:r>
        <w:t>Pontosvesszővel tagolt sor feldolgozása</w:t>
      </w:r>
    </w:p>
    <w:p>
      <w:pPr>
        <w:pStyle w:val="CodeBlock"/>
        <w:spacing w:after="120"/>
        <w:ind w:left="227" w:right="113"/>
        <w:shd w:fill="F3F6FA"/>
      </w:pPr>
      <w:r>
        <w:t>string sor = "Kiss Béla;17;4,3";</w:t>
        <w:br/>
        <w:t>string[] adatok = sor.Split(';');</w:t>
        <w:br/>
        <w:br/>
        <w:t>string nev = adatok[0];</w:t>
        <w:br/>
        <w:t>int eletkor = int.Parse(adatok[1]);</w:t>
        <w:br/>
        <w:t>double atlag = double.Parse(adatok[2]);</w:t>
      </w:r>
    </w:p>
    <w:p>
      <w:pPr>
        <w:pStyle w:val="Heading3"/>
      </w:pPr>
      <w:r>
        <w:t>Szóközökkel tagolt sor feldolgozása</w:t>
      </w:r>
    </w:p>
    <w:p>
      <w:pPr>
        <w:pStyle w:val="CodeBlock"/>
        <w:spacing w:after="120"/>
        <w:ind w:left="227" w:right="113"/>
        <w:shd w:fill="F3F6FA"/>
      </w:pPr>
      <w:r>
        <w:t>string sor = "Audi A4 2019 185";</w:t>
        <w:br/>
        <w:t>string[] adatok = sor.Split(' ');</w:t>
        <w:br/>
        <w:br/>
        <w:t>string marka = adatok[0];</w:t>
        <w:br/>
        <w:t>string tipus = adatok[1];</w:t>
        <w:br/>
        <w:t>int evjarat = int.Parse(adatok[2]);</w:t>
        <w:br/>
        <w:t>int loero = int.Parse(adatok[3]);</w:t>
      </w:r>
    </w:p>
    <w:p>
      <w:pPr>
        <w:ind w:left="340"/>
      </w:pPr>
      <w:r>
        <w:t>• A Split eredménye mindig string[] lesz.</w:t>
      </w:r>
    </w:p>
    <w:p>
      <w:pPr>
        <w:ind w:left="340"/>
      </w:pPr>
      <w:r>
        <w:t>• A számokat külön át kell alakítani int.Parse, double.Parse vagy TryParse segítségével.</w:t>
      </w:r>
    </w:p>
    <w:p>
      <w:pPr>
        <w:ind w:left="340"/>
      </w:pPr>
      <w:r>
        <w:t>• Ha az adat hibás lehet, biztonságosabb a TryParse használata.</w:t>
      </w:r>
    </w:p>
    <w:p>
      <w:pPr>
        <w:pStyle w:val="Heading3"/>
      </w:pPr>
      <w:r>
        <w:t>Biztonságos feldolgozás TryParse-szal</w:t>
      </w:r>
    </w:p>
    <w:p>
      <w:pPr>
        <w:pStyle w:val="CodeBlock"/>
        <w:spacing w:after="120"/>
        <w:ind w:left="227" w:right="113"/>
        <w:shd w:fill="F3F6FA"/>
      </w:pPr>
      <w:r>
        <w:t>string[] adatok = sor.Split(';');</w:t>
        <w:br/>
        <w:br/>
        <w:t>if (adatok.Length &gt;= 3 &amp;&amp;</w:t>
        <w:br/>
        <w:t xml:space="preserve">    int.TryParse(adatok[1], out int kor) &amp;&amp;</w:t>
        <w:br/>
        <w:t xml:space="preserve">    double.TryParse(adatok[2], out double atlag))</w:t>
        <w:br/>
        <w:t>{</w:t>
        <w:br/>
        <w:t xml:space="preserve">    Console.WriteLine("A sor feldolgozható.");</w:t>
        <w:br/>
        <w:t>}</w:t>
        <w:br/>
        <w:t>else</w:t>
        <w:br/>
        <w:t>{</w:t>
        <w:br/>
        <w:t xml:space="preserve">    Console.WriteLine("Hibás sor.");</w:t>
        <w:br/>
        <w:t>}</w:t>
      </w:r>
    </w:p>
    <w:p>
      <w:pPr>
        <w:pStyle w:val="Heading1"/>
      </w:pPr>
      <w:r>
        <w:t>5. Adatok átalakítása objektummá</w:t>
      </w:r>
    </w:p>
    <w:p>
      <w:r>
        <w:t>A profi megoldás nem az, hogy minden adat külön tömbökben vagy ideiglenes változókban él. Sokkal jobb, ha minden sorból létrehozol egy objektumot, és ezeket listába teszed.</w:t>
      </w:r>
    </w:p>
    <w:p>
      <w:pPr>
        <w:pStyle w:val="Heading3"/>
      </w:pPr>
      <w:r>
        <w:t>Adatosztály létrehozása</w:t>
      </w:r>
    </w:p>
    <w:p>
      <w:pPr>
        <w:pStyle w:val="CodeBlock"/>
        <w:spacing w:after="120"/>
        <w:ind w:left="227" w:right="113"/>
        <w:shd w:fill="F3F6FA"/>
      </w:pPr>
      <w:r>
        <w:t>internal class Tanulo</w:t>
        <w:br/>
        <w:t>{</w:t>
        <w:br/>
        <w:t xml:space="preserve">    public string Nev { get; set; }</w:t>
        <w:br/>
        <w:t xml:space="preserve">    public int Eletkor { get; set; }</w:t>
        <w:br/>
        <w:t xml:space="preserve">    public double Atlag { get; set; }</w:t>
        <w:br/>
        <w:br/>
        <w:t xml:space="preserve">    public Tanulo(string nev, int eletkor, double atlag)</w:t>
        <w:br/>
        <w:t xml:space="preserve">    {</w:t>
        <w:br/>
        <w:t xml:space="preserve">        Nev = nev;</w:t>
        <w:br/>
        <w:t xml:space="preserve">        Eletkor = eletkor;</w:t>
        <w:br/>
        <w:t xml:space="preserve">        Atlag = atlag;</w:t>
        <w:br/>
        <w:t xml:space="preserve">    }</w:t>
        <w:br/>
        <w:br/>
        <w:t xml:space="preserve">    public override string ToString()</w:t>
        <w:br/>
        <w:t xml:space="preserve">    {</w:t>
        <w:br/>
        <w:t xml:space="preserve">        return $"{Nev};{Eletkor};{Atlag}";</w:t>
        <w:br/>
        <w:t xml:space="preserve">    }</w:t>
        <w:br/>
        <w:t>}</w:t>
      </w:r>
    </w:p>
    <w:p>
      <w:pPr>
        <w:pStyle w:val="Heading3"/>
      </w:pPr>
      <w:r>
        <w:t>Egy sorból objektum</w:t>
      </w:r>
    </w:p>
    <w:p>
      <w:pPr>
        <w:pStyle w:val="CodeBlock"/>
        <w:spacing w:after="120"/>
        <w:ind w:left="227" w:right="113"/>
        <w:shd w:fill="F3F6FA"/>
      </w:pPr>
      <w:r>
        <w:t>string sor = "Kiss Béla;17;4.3";</w:t>
        <w:br/>
        <w:t>string[] adatok = sor.Split(';');</w:t>
        <w:br/>
        <w:br/>
        <w:t>Tanulo uj = new Tanulo(</w:t>
        <w:br/>
        <w:t xml:space="preserve">    adatok[0],</w:t>
        <w:br/>
        <w:t xml:space="preserve">    int.Parse(adatok[1]),</w:t>
        <w:br/>
        <w:t xml:space="preserve">    double.Parse(adatok[2])</w:t>
        <w:br/>
        <w:t>);</w:t>
      </w:r>
    </w:p>
    <w:p>
      <w:pPr>
        <w:pStyle w:val="NoteBox"/>
        <w:ind w:left="113"/>
        <w:shd w:fill="FFF4D8"/>
      </w:pPr>
      <w:r>
        <w:t>A ToString felülírása nagyon hasznos, mert így később egyszerűbb a konzolra írás vagy a fájlba mentés is.</w:t>
      </w:r>
    </w:p>
    <w:p>
      <w:pPr>
        <w:pStyle w:val="Heading1"/>
      </w:pPr>
      <w:r>
        <w:t>6. Osztályok és metódusok együttműködése</w:t>
      </w:r>
    </w:p>
    <w:p>
      <w:r>
        <w:t>Az igazán jó feladatmegoldásban a Program csak irányít, a munka többi része külön osztályokban történik.</w:t>
      </w:r>
    </w:p>
    <w:p>
      <w:pPr>
        <w:pStyle w:val="Heading3"/>
      </w:pPr>
      <w:r>
        <w:t>Beolvasó osztály és metódus</w:t>
      </w:r>
    </w:p>
    <w:p>
      <w:pPr>
        <w:pStyle w:val="CodeBlock"/>
        <w:spacing w:after="120"/>
        <w:ind w:left="227" w:right="113"/>
        <w:shd w:fill="F3F6FA"/>
      </w:pPr>
      <w:r>
        <w:t>internal class FajlKezelo</w:t>
        <w:br/>
        <w:t>{</w:t>
        <w:br/>
        <w:t xml:space="preserve">    public static List&lt;Tanulo&gt; Beolvas(string fajlNev, bool elsoSorFejlec)</w:t>
        <w:br/>
        <w:t xml:space="preserve">    {</w:t>
        <w:br/>
        <w:t xml:space="preserve">        List&lt;Tanulo&gt; tanulok = new List&lt;Tanulo&gt;();</w:t>
        <w:br/>
        <w:t xml:space="preserve">        string[] sorok = File.ReadAllLines(fajlNev);</w:t>
        <w:br/>
        <w:br/>
        <w:t xml:space="preserve">        int kezdoIndex = elsoSorFejlec ? 1 : 0;</w:t>
        <w:br/>
        <w:br/>
        <w:t xml:space="preserve">        for (int i = kezdoIndex; i &lt; sorok.Length; i++)</w:t>
        <w:br/>
        <w:t xml:space="preserve">        {</w:t>
        <w:br/>
        <w:t xml:space="preserve">            string[] adatok = sorok[i].Split(';');</w:t>
        <w:br/>
        <w:br/>
        <w:t xml:space="preserve">            Tanulo t = new Tanulo(</w:t>
        <w:br/>
        <w:t xml:space="preserve">                adatok[0],</w:t>
        <w:br/>
        <w:t xml:space="preserve">                int.Parse(adatok[1]),</w:t>
        <w:br/>
        <w:t xml:space="preserve">                double.Parse(adatok[2])</w:t>
        <w:br/>
        <w:t xml:space="preserve">            );</w:t>
        <w:br/>
        <w:br/>
        <w:t xml:space="preserve">            tanulok.Add(t);</w:t>
        <w:br/>
        <w:t xml:space="preserve">        }</w:t>
        <w:br/>
        <w:br/>
        <w:t xml:space="preserve">        return tanulok;</w:t>
        <w:br/>
        <w:t xml:space="preserve">    }</w:t>
        <w:br/>
        <w:t>}</w:t>
      </w:r>
    </w:p>
    <w:p>
      <w:pPr>
        <w:pStyle w:val="Heading3"/>
      </w:pPr>
      <w:r>
        <w:t>Feldolgozó osztály</w:t>
      </w:r>
    </w:p>
    <w:p>
      <w:pPr>
        <w:pStyle w:val="CodeBlock"/>
        <w:spacing w:after="120"/>
        <w:ind w:left="227" w:right="113"/>
        <w:shd w:fill="F3F6FA"/>
      </w:pPr>
      <w:r>
        <w:t>internal class Feldolgozo</w:t>
        <w:br/>
        <w:t>{</w:t>
        <w:br/>
        <w:t xml:space="preserve">    public static double AtlagSzamitas(List&lt;Tanulo&gt; lista)</w:t>
        <w:br/>
        <w:t xml:space="preserve">    {</w:t>
        <w:br/>
        <w:t xml:space="preserve">        return lista.Average(t =&gt; t.Atlag);</w:t>
        <w:br/>
        <w:t xml:space="preserve">    }</w:t>
        <w:br/>
        <w:br/>
        <w:t xml:space="preserve">    public static List&lt;Tanulo&gt; SzuresAtlagAlapjan(List&lt;Tanulo&gt; lista, double minimum)</w:t>
        <w:br/>
        <w:t xml:space="preserve">    {</w:t>
        <w:br/>
        <w:t xml:space="preserve">        return lista.Where(t =&gt; t.Atlag &gt;= minimum).ToList();</w:t>
        <w:br/>
        <w:t xml:space="preserve">    }</w:t>
        <w:br/>
        <w:br/>
        <w:t xml:space="preserve">    public static Tanulo LegjobbTanulo(List&lt;Tanulo&gt; lista)</w:t>
        <w:br/>
        <w:t xml:space="preserve">    {</w:t>
        <w:br/>
        <w:t xml:space="preserve">        return lista.OrderByDescending(t =&gt; t.Atlag).First();</w:t>
        <w:br/>
        <w:t xml:space="preserve">    }</w:t>
        <w:br/>
        <w:t>}</w:t>
      </w:r>
    </w:p>
    <w:p>
      <w:pPr>
        <w:ind w:left="340"/>
      </w:pPr>
      <w:r>
        <w:t>• Program.Main: elindítja a folyamatot.</w:t>
      </w:r>
    </w:p>
    <w:p>
      <w:pPr>
        <w:ind w:left="340"/>
      </w:pPr>
      <w:r>
        <w:t>• FajlKezelo.Beolvas: TXT-ből listát készít.</w:t>
      </w:r>
    </w:p>
    <w:p>
      <w:pPr>
        <w:ind w:left="340"/>
      </w:pPr>
      <w:r>
        <w:t>• Feldolgozo: elvégzi a műveleteket a listán.</w:t>
      </w:r>
    </w:p>
    <w:p>
      <w:pPr>
        <w:ind w:left="340"/>
      </w:pPr>
      <w:r>
        <w:t>• FajlKezelo.Kiir: új fájlba menti az eredményt.</w:t>
      </w:r>
    </w:p>
    <w:p>
      <w:pPr>
        <w:pStyle w:val="Heading1"/>
      </w:pPr>
      <w:r>
        <w:t>7. Listák feldolgozása</w:t>
      </w:r>
    </w:p>
    <w:p>
      <w:r>
        <w:t>Miután a fájlból listát készítettél, rengeteg feladat egyszerűvé válik: keresés, szűrés, összegzés, maximum, minimum, átlag.</w:t>
      </w:r>
    </w:p>
    <w:p>
      <w:pPr>
        <w:pStyle w:val="Heading3"/>
      </w:pPr>
      <w:r>
        <w:t>Lista bejárása</w:t>
      </w:r>
    </w:p>
    <w:p>
      <w:pPr>
        <w:pStyle w:val="CodeBlock"/>
        <w:spacing w:after="120"/>
        <w:ind w:left="227" w:right="113"/>
        <w:shd w:fill="F3F6FA"/>
      </w:pPr>
      <w:r>
        <w:t>foreach (Tanulo t in tanulok)</w:t>
        <w:br/>
        <w:t>{</w:t>
        <w:br/>
        <w:t xml:space="preserve">    Console.WriteLine($"{t.Nev} - {t.Atlag}");</w:t>
        <w:br/>
        <w:t>}</w:t>
      </w:r>
    </w:p>
    <w:p>
      <w:pPr>
        <w:pStyle w:val="Heading3"/>
      </w:pPr>
      <w:r>
        <w:t>Gyakori LINQ műveletek</w:t>
      </w:r>
    </w:p>
    <w:p>
      <w:pPr>
        <w:pStyle w:val="CodeBlock"/>
        <w:spacing w:after="120"/>
        <w:ind w:left="227" w:right="113"/>
        <w:shd w:fill="F3F6FA"/>
      </w:pPr>
      <w:r>
        <w:t>int db = tanulok.Count;</w:t>
        <w:br/>
        <w:t>double atlag = tanulok.Average(t =&gt; t.Atlag);</w:t>
        <w:br/>
        <w:t>Tanulo legjobb = tanulok.OrderByDescending(t =&gt; t.Atlag).First();</w:t>
        <w:br/>
        <w:t>var felnott = tanulok.Where(t =&gt; t.Eletkor &gt;= 18).ToList();</w:t>
      </w:r>
    </w:p>
    <w:p>
      <w:pPr>
        <w:pStyle w:val="Heading3"/>
      </w:pPr>
      <w:r>
        <w:t>Kézi összegzés és átlagolás</w:t>
      </w:r>
    </w:p>
    <w:p>
      <w:pPr>
        <w:pStyle w:val="CodeBlock"/>
        <w:spacing w:after="120"/>
        <w:ind w:left="227" w:right="113"/>
        <w:shd w:fill="F3F6FA"/>
      </w:pPr>
      <w:r>
        <w:t>int osszeg = 0;</w:t>
        <w:br/>
        <w:br/>
        <w:t>foreach (var t in tanulok)</w:t>
        <w:br/>
        <w:t>{</w:t>
        <w:br/>
        <w:t xml:space="preserve">    osszeg += t.Eletkor;</w:t>
        <w:br/>
        <w:t>}</w:t>
        <w:br/>
        <w:br/>
        <w:t>double atlagEletkor = (double)osszeg / tanulok.Count;</w:t>
      </w:r>
    </w:p>
    <w:p>
      <w:pPr>
        <w:pStyle w:val="NoteBox"/>
        <w:ind w:left="113"/>
        <w:shd w:fill="FFF4D8"/>
      </w:pPr>
      <w:r>
        <w:t>Iskolai feladatban sokszor külön kérik a ciklusos megoldást, még akkor is, ha LINQ-val rövidebb lenne.</w:t>
      </w:r>
    </w:p>
    <w:p>
      <w:pPr>
        <w:pStyle w:val="Heading1"/>
      </w:pPr>
      <w:r>
        <w:t>8. Fájlba írás</w:t>
      </w:r>
    </w:p>
    <w:p>
      <w:r>
        <w:t>A beolvasott és feldolgozott adatok eredményét gyakran ki kell írni egy új TXT fájlba. Ehhez a File.WriteAllLines, File.WriteAllText vagy StreamWriter a leggyakoribb.</w:t>
      </w:r>
    </w:p>
    <w:p>
      <w:pPr>
        <w:pStyle w:val="Heading3"/>
      </w:pPr>
      <w:r>
        <w:t>Egyszerű teljes szöveg kiírása</w:t>
      </w:r>
    </w:p>
    <w:p>
      <w:pPr>
        <w:pStyle w:val="CodeBlock"/>
        <w:spacing w:after="120"/>
        <w:ind w:left="227" w:right="113"/>
        <w:shd w:fill="F3F6FA"/>
      </w:pPr>
      <w:r>
        <w:t>File.WriteAllText("eredmeny.txt", "Ez egyetlen szövegként kerül a fájlba.");</w:t>
      </w:r>
    </w:p>
    <w:p>
      <w:pPr>
        <w:pStyle w:val="Heading3"/>
      </w:pPr>
      <w:r>
        <w:t>Több sor kiírása listából</w:t>
      </w:r>
    </w:p>
    <w:p>
      <w:pPr>
        <w:pStyle w:val="CodeBlock"/>
        <w:spacing w:after="120"/>
        <w:ind w:left="227" w:right="113"/>
        <w:shd w:fill="F3F6FA"/>
      </w:pPr>
      <w:r>
        <w:t>List&lt;string&gt; sorok = new List&lt;string&gt;();</w:t>
        <w:br/>
        <w:br/>
        <w:t>foreach (Tanulo t in tanulok)</w:t>
        <w:br/>
        <w:t>{</w:t>
        <w:br/>
        <w:t xml:space="preserve">    sorok.Add(t.ToString());</w:t>
        <w:br/>
        <w:t>}</w:t>
        <w:br/>
        <w:br/>
        <w:t>File.WriteAllLines("tanulok_mentve.txt", sorok);</w:t>
      </w:r>
    </w:p>
    <w:p>
      <w:pPr>
        <w:pStyle w:val="Heading3"/>
      </w:pPr>
      <w:r>
        <w:t>Fájlba írás fejlécsorral</w:t>
      </w:r>
    </w:p>
    <w:p>
      <w:pPr>
        <w:pStyle w:val="CodeBlock"/>
        <w:spacing w:after="120"/>
        <w:ind w:left="227" w:right="113"/>
        <w:shd w:fill="F3F6FA"/>
      </w:pPr>
      <w:r>
        <w:t>using (StreamWriter iro = new StreamWriter("jotanulok.txt"))</w:t>
        <w:br/>
        <w:t>{</w:t>
        <w:br/>
        <w:t xml:space="preserve">    iro.WriteLine("Név;Életkor;Átlag");</w:t>
        <w:br/>
        <w:br/>
        <w:t xml:space="preserve">    foreach (Tanulo t in tanulok.Where(x =&gt; x.Atlag &gt;= 4.0))</w:t>
        <w:br/>
        <w:t xml:space="preserve">    {</w:t>
        <w:br/>
        <w:t xml:space="preserve">        iro.WriteLine($"{t.Nev};{t.Eletkor};{t.Atlag}");</w:t>
        <w:br/>
        <w:t xml:space="preserve">    }</w:t>
        <w:br/>
        <w:t>}</w:t>
      </w:r>
    </w:p>
    <w:p>
      <w:pPr>
        <w:pStyle w:val="NoteBox"/>
        <w:ind w:left="113"/>
        <w:shd w:fill="FFF4D8"/>
      </w:pPr>
      <w:r>
        <w:t>A StreamWriter akkor különösen jó, ha feltételesen, soronként, rugalmas szerkezetben szeretnél írni.</w:t>
      </w:r>
    </w:p>
    <w:p>
      <w:pPr>
        <w:pStyle w:val="Heading1"/>
      </w:pPr>
      <w:r>
        <w:t>9. Komplex teljes feladatminta</w:t>
      </w:r>
    </w:p>
    <w:p>
      <w:r>
        <w:t>Az alábbi minta egy tipikus vizsgafeladat: a program beolvassa a tanulókat TXT-ből, kihagyja a fejlécet, objektummá alakítja a sorokat, kiszámolja az átlagot, kiszűri a jó tanulókat, majd eredményfájlt készít.</w:t>
      </w:r>
    </w:p>
    <w:p>
      <w:pPr>
        <w:pStyle w:val="Heading3"/>
      </w:pPr>
      <w:r>
        <w:t>Teljes megoldás egyben</w:t>
      </w:r>
    </w:p>
    <w:p>
      <w:pPr>
        <w:pStyle w:val="CodeBlock"/>
        <w:spacing w:after="120"/>
        <w:ind w:left="227" w:right="113"/>
        <w:shd w:fill="F3F6FA"/>
      </w:pPr>
      <w:r>
        <w:t>using System;</w:t>
        <w:br/>
        <w:t>using System.Collections.Generic;</w:t>
        <w:br/>
        <w:t>using System.IO;</w:t>
        <w:br/>
        <w:t>using System.Linq;</w:t>
        <w:br/>
        <w:br/>
        <w:t>namespace TeljesPelda</w:t>
        <w:br/>
        <w:t>{</w:t>
        <w:br/>
        <w:t xml:space="preserve">    internal class Tanulo</w:t>
        <w:br/>
        <w:t xml:space="preserve">    {</w:t>
        <w:br/>
        <w:t xml:space="preserve">        public string Nev { get; set; }</w:t>
        <w:br/>
        <w:t xml:space="preserve">        public int Eletkor { get; set; }</w:t>
        <w:br/>
        <w:t xml:space="preserve">        public double Atlag { get; set; }</w:t>
        <w:br/>
        <w:br/>
        <w:t xml:space="preserve">        public Tanulo(string nev, int eletkor, double atlag)</w:t>
        <w:br/>
        <w:t xml:space="preserve">        {</w:t>
        <w:br/>
        <w:t xml:space="preserve">            Nev = nev;</w:t>
        <w:br/>
        <w:t xml:space="preserve">            Eletkor = eletkor;</w:t>
        <w:br/>
        <w:t xml:space="preserve">            Atlag = atlag;</w:t>
        <w:br/>
        <w:t xml:space="preserve">        }</w:t>
        <w:br/>
        <w:br/>
        <w:t xml:space="preserve">        public override string ToString()</w:t>
        <w:br/>
        <w:t xml:space="preserve">        {</w:t>
        <w:br/>
        <w:t xml:space="preserve">            return $"{Nev};{Eletkor};{Atlag}";</w:t>
        <w:br/>
        <w:t xml:space="preserve">        }</w:t>
        <w:br/>
        <w:t xml:space="preserve">    }</w:t>
        <w:br/>
        <w:br/>
        <w:t xml:space="preserve">    internal class FajlKezelo</w:t>
        <w:br/>
        <w:t xml:space="preserve">    {</w:t>
        <w:br/>
        <w:t xml:space="preserve">        public static List&lt;Tanulo&gt; Beolvas(string fajlNev)</w:t>
        <w:br/>
        <w:t xml:space="preserve">        {</w:t>
        <w:br/>
        <w:t xml:space="preserve">            List&lt;Tanulo&gt; lista = new List&lt;Tanulo&gt;();</w:t>
        <w:br/>
        <w:t xml:space="preserve">            string[] sorok = File.ReadAllLines(fajlNev);</w:t>
        <w:br/>
        <w:br/>
        <w:t xml:space="preserve">            for (int i = 1; i &lt; sorok.Length; i++)</w:t>
        <w:br/>
        <w:t xml:space="preserve">            {</w:t>
        <w:br/>
        <w:t xml:space="preserve">                string[] adatok = sorok[i].Split(';');</w:t>
        <w:br/>
        <w:br/>
        <w:t xml:space="preserve">                Tanulo t = new Tanulo(</w:t>
        <w:br/>
        <w:t xml:space="preserve">                    adatok[0],</w:t>
        <w:br/>
        <w:t xml:space="preserve">                    int.Parse(adatok[1]),</w:t>
        <w:br/>
        <w:t xml:space="preserve">                    double.Parse(adatok[2])</w:t>
        <w:br/>
        <w:t xml:space="preserve">                );</w:t>
        <w:br/>
        <w:br/>
        <w:t xml:space="preserve">                lista.Add(t);</w:t>
        <w:br/>
        <w:t xml:space="preserve">            }</w:t>
        <w:br/>
        <w:br/>
        <w:t xml:space="preserve">            return lista;</w:t>
        <w:br/>
        <w:t xml:space="preserve">        }</w:t>
        <w:br/>
        <w:br/>
        <w:t xml:space="preserve">        public static void Kiir(string fajlNev, List&lt;Tanulo&gt; lista)</w:t>
        <w:br/>
        <w:t xml:space="preserve">        {</w:t>
        <w:br/>
        <w:t xml:space="preserve">            using (StreamWriter iro = new StreamWriter(fajlNev))</w:t>
        <w:br/>
        <w:t xml:space="preserve">            {</w:t>
        <w:br/>
        <w:t xml:space="preserve">                iro.WriteLine("Név;Életkor;Átlag");</w:t>
        <w:br/>
        <w:br/>
        <w:t xml:space="preserve">                foreach (Tanulo t in lista)</w:t>
        <w:br/>
        <w:t xml:space="preserve">                {</w:t>
        <w:br/>
        <w:t xml:space="preserve">                    iro.WriteLine(t.ToString());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internal class Program</w:t>
        <w:br/>
        <w:t xml:space="preserve">    {</w:t>
        <w:br/>
        <w:t xml:space="preserve">        static void Main(string[] args)</w:t>
        <w:br/>
        <w:t xml:space="preserve">        {</w:t>
        <w:br/>
        <w:t xml:space="preserve">            List&lt;Tanulo&gt; tanulok = FajlKezelo.Beolvas("tanulok.txt");</w:t>
        <w:br/>
        <w:br/>
        <w:t xml:space="preserve">            Console.WriteLine($"Tanulók száma: {tanulok.Count}");</w:t>
        <w:br/>
        <w:t xml:space="preserve">            Console.WriteLine($"Osztályátlag: {tanulok.Average(t =&gt; t.Atlag):0.00}");</w:t>
        <w:br/>
        <w:br/>
        <w:t xml:space="preserve">            List&lt;Tanulo&gt; jotanulok = tanulok.Where(t =&gt; t.Atlag &gt;= 4.0).ToList();</w:t>
        <w:br/>
        <w:br/>
        <w:t xml:space="preserve">            FajlKezelo.Kiir("jotanulok.txt", jotanulok);</w:t>
        <w:br/>
        <w:br/>
        <w:t xml:space="preserve">            Console.WriteLine("A szűrt lista kiírva a jotanulok.txt fájlba.");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10. Hasznos mini receptek</w:t>
      </w:r>
    </w:p>
    <w:p>
      <w:r>
        <w:t>Ezek rövid minták, amelyeket sok különböző feladatban elő tudsz venni.</w:t>
      </w:r>
    </w:p>
    <w:p>
      <w:pPr>
        <w:pStyle w:val="Heading3"/>
      </w:pPr>
      <w:r>
        <w:t>Első sor felhasználása számként</w:t>
      </w:r>
    </w:p>
    <w:p>
      <w:pPr>
        <w:pStyle w:val="CodeBlock"/>
        <w:spacing w:after="120"/>
        <w:ind w:left="227" w:right="113"/>
        <w:shd w:fill="F3F6FA"/>
      </w:pPr>
      <w:r>
        <w:t>// Darabszám az első sorból</w:t>
        <w:br/>
        <w:t>int db = int.Parse(File.ReadLines("adatok.txt").First());</w:t>
      </w:r>
    </w:p>
    <w:p>
      <w:pPr>
        <w:pStyle w:val="Heading3"/>
      </w:pPr>
      <w:r>
        <w:t>Üres sorok kezelése</w:t>
      </w:r>
    </w:p>
    <w:p>
      <w:pPr>
        <w:pStyle w:val="CodeBlock"/>
        <w:spacing w:after="120"/>
        <w:ind w:left="227" w:right="113"/>
        <w:shd w:fill="F3F6FA"/>
      </w:pPr>
      <w:r>
        <w:t>// Üres sorok kihagyása</w:t>
        <w:br/>
        <w:t>foreach (string sor in File.ReadAllLines("adatok.txt"))</w:t>
        <w:br/>
        <w:t>{</w:t>
        <w:br/>
        <w:t xml:space="preserve">    if (string.IsNullOrWhiteSpace(sor))</w:t>
        <w:br/>
        <w:t xml:space="preserve">        continue;</w:t>
        <w:br/>
        <w:br/>
        <w:t xml:space="preserve">    Console.WriteLine(sor);</w:t>
        <w:br/>
        <w:t>}</w:t>
      </w:r>
    </w:p>
    <w:p>
      <w:pPr>
        <w:pStyle w:val="Heading3"/>
      </w:pPr>
      <w:r>
        <w:t>Hibás sorok gyűjtése</w:t>
      </w:r>
    </w:p>
    <w:p>
      <w:pPr>
        <w:pStyle w:val="CodeBlock"/>
        <w:spacing w:after="120"/>
        <w:ind w:left="227" w:right="113"/>
        <w:shd w:fill="F3F6FA"/>
      </w:pPr>
      <w:r>
        <w:t>// Hibás sorok naplózása külön fájlba</w:t>
        <w:br/>
        <w:t>using (StreamWriter hibaIro = new StreamWriter("hibak.txt"))</w:t>
        <w:br/>
        <w:t>{</w:t>
        <w:br/>
        <w:t xml:space="preserve">    foreach (string sor in File.ReadAllLines("adatok.txt").Skip(1))</w:t>
        <w:br/>
        <w:t xml:space="preserve">    {</w:t>
        <w:br/>
        <w:t xml:space="preserve">        string[] adatok = sor.Split(';');</w:t>
        <w:br/>
        <w:br/>
        <w:t xml:space="preserve">        if (adatok.Length != 3)</w:t>
        <w:br/>
        <w:t xml:space="preserve">        {</w:t>
        <w:br/>
        <w:t xml:space="preserve">            hibaIro.WriteLine("Hibás sor: " + sor);</w:t>
        <w:br/>
        <w:t xml:space="preserve">        }</w:t>
        <w:br/>
        <w:t xml:space="preserve">  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Tipikus kérés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Bevált C# minta</w:t>
            </w:r>
          </w:p>
        </w:tc>
      </w:tr>
      <w:tr>
        <w:tc>
          <w:tcPr>
            <w:tcW w:type="dxa" w:w="4986"/>
            <w:vAlign w:val="center"/>
          </w:tcPr>
          <w:p>
            <w:r>
              <w:t>Feladat</w:t>
            </w:r>
          </w:p>
        </w:tc>
        <w:tc>
          <w:tcPr>
            <w:tcW w:type="dxa" w:w="4986"/>
            <w:vAlign w:val="center"/>
          </w:tcPr>
          <w:p>
            <w:r>
              <w:t>Javasolt megoldásminta</w:t>
            </w:r>
          </w:p>
        </w:tc>
      </w:tr>
      <w:tr>
        <w:tc>
          <w:tcPr>
            <w:tcW w:type="dxa" w:w="4986"/>
            <w:vAlign w:val="center"/>
          </w:tcPr>
          <w:p>
            <w:r>
              <w:t>Fejléc kihagyása</w:t>
            </w:r>
          </w:p>
        </w:tc>
        <w:tc>
          <w:tcPr>
            <w:tcW w:type="dxa" w:w="4986"/>
            <w:vAlign w:val="center"/>
          </w:tcPr>
          <w:p>
            <w:r>
              <w:t>for (int i = 1; i &lt; sorok.Length; i++)</w:t>
            </w:r>
          </w:p>
        </w:tc>
      </w:tr>
      <w:tr>
        <w:tc>
          <w:tcPr>
            <w:tcW w:type="dxa" w:w="4986"/>
            <w:vAlign w:val="center"/>
          </w:tcPr>
          <w:p>
            <w:r>
              <w:t>Sor darabolása</w:t>
            </w:r>
          </w:p>
        </w:tc>
        <w:tc>
          <w:tcPr>
            <w:tcW w:type="dxa" w:w="4986"/>
            <w:vAlign w:val="center"/>
          </w:tcPr>
          <w:p>
            <w:r>
              <w:t>string[] adatok = sor.Split(';');</w:t>
            </w:r>
          </w:p>
        </w:tc>
      </w:tr>
      <w:tr>
        <w:tc>
          <w:tcPr>
            <w:tcW w:type="dxa" w:w="4986"/>
            <w:vAlign w:val="center"/>
          </w:tcPr>
          <w:p>
            <w:r>
              <w:t>Objektum létrehozása</w:t>
            </w:r>
          </w:p>
        </w:tc>
        <w:tc>
          <w:tcPr>
            <w:tcW w:type="dxa" w:w="4986"/>
            <w:vAlign w:val="center"/>
          </w:tcPr>
          <w:p>
            <w:r>
              <w:t>new Tanulo(adatok[0], int.Parse(...), ...)</w:t>
            </w:r>
          </w:p>
        </w:tc>
      </w:tr>
      <w:tr>
        <w:tc>
          <w:tcPr>
            <w:tcW w:type="dxa" w:w="4986"/>
            <w:vAlign w:val="center"/>
          </w:tcPr>
          <w:p>
            <w:r>
              <w:t>Lista szűrése</w:t>
            </w:r>
          </w:p>
        </w:tc>
        <w:tc>
          <w:tcPr>
            <w:tcW w:type="dxa" w:w="4986"/>
            <w:vAlign w:val="center"/>
          </w:tcPr>
          <w:p>
            <w:r>
              <w:t>Where(...).ToList() vagy foreach + if</w:t>
            </w:r>
          </w:p>
        </w:tc>
      </w:tr>
      <w:tr>
        <w:tc>
          <w:tcPr>
            <w:tcW w:type="dxa" w:w="4986"/>
            <w:vAlign w:val="center"/>
          </w:tcPr>
          <w:p>
            <w:r>
              <w:t>Fájlba írás</w:t>
            </w:r>
          </w:p>
        </w:tc>
        <w:tc>
          <w:tcPr>
            <w:tcW w:type="dxa" w:w="4986"/>
            <w:vAlign w:val="center"/>
          </w:tcPr>
          <w:p>
            <w:r>
              <w:t>StreamWriter és WriteLine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8569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856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323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sz w:val="16"/>
    </w:rPr>
  </w:style>
  <w:style w:type="paragraph" w:customStyle="1" w:styleId="NoteBox">
    <w:name w:val="NoteBox"/>
    <w:rPr>
      <w:rFonts w:ascii="DejaVu Sans" w:hAnsi="DejaVu Sans" w:eastAsia="DejaVu San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